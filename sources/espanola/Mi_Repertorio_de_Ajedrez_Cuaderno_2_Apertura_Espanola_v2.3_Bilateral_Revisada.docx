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4"/>
        </w:rPr>
        <w:t>MI REPERTORIO</w:t>
        <w:br/>
        <w:t>DE AJEDREZ</w:t>
      </w:r>
    </w:p>
    <w:p>
      <w:pPr>
        <w:jc w:val="center"/>
      </w:pPr>
      <w:r>
        <w:rPr>
          <w:sz w:val="36"/>
        </w:rPr>
        <w:t>CUADERNO 2</w:t>
      </w:r>
    </w:p>
    <w:p>
      <w:pPr>
        <w:jc w:val="center"/>
      </w:pPr>
      <w:r>
        <w:rPr>
          <w:sz w:val="32"/>
        </w:rPr>
        <w:t>APERTURA ESPAÑOLA O RUY LÓPEZ</w:t>
      </w:r>
    </w:p>
    <w:p>
      <w:pPr>
        <w:jc w:val="center"/>
      </w:pPr>
      <w:r>
        <w:rPr>
          <w:sz w:val="24"/>
        </w:rPr>
        <w:t>Curso visual y práctico para progresar de 800 a 1400 Elo</w:t>
      </w:r>
    </w:p>
    <w:p/>
    <w:p>
      <w:pPr>
        <w:jc w:val="center"/>
      </w:pPr>
      <w:r>
        <w:rPr>
          <w:b/>
        </w:rPr>
        <w:t xml:space="preserve">Secuencia de inicio: </w:t>
      </w:r>
      <w:r>
        <w:t>1.e4 e5 2.Cf3 Cc6 3.Ab5</w:t>
      </w:r>
    </w:p>
    <w:p>
      <w:pPr>
        <w:jc w:val="center"/>
      </w:pPr>
      <w:r>
        <w:rPr>
          <w:i/>
        </w:rPr>
        <w:t>La idea central: presión estratégica sobre e5, mejor coordinación y transición comprensible al medio juego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31920" cy="41905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4190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Portada · Posición base de la Española tras 1.e4 e5 2.Cf3 Cc6 3.Ab5</w:t>
      </w:r>
    </w:p>
    <w:p>
      <w:pPr>
        <w:jc w:val="center"/>
      </w:pPr>
      <w:r>
        <w:rPr>
          <w:sz w:val="22"/>
        </w:rPr>
        <w:t>Edición v2.3 · Bilateral profundizada</w:t>
      </w:r>
    </w:p>
    <w:p>
      <w:pPr>
        <w:jc w:val="center"/>
      </w:pPr>
      <w:r>
        <w:rPr>
          <w:sz w:val="22"/>
        </w:rPr>
        <w:t>Julio de 2026</w:t>
      </w:r>
    </w:p>
    <w:p>
      <w:r/>
    </w:p>
    <w:p>
      <w:pPr>
        <w:pStyle w:val="Heading1"/>
      </w:pPr>
      <w:r>
        <w:t>Créditos y control de versión</w:t>
      </w:r>
    </w:p>
    <w:p>
      <w:pPr/>
      <w:r>
        <w:t>Esta versión se ha reformulado tomando como patrón de profundidad, tono y densidad visual el Cuaderno 1 · Apertura Italiana. El objetivo editorial es reducir las diferencias detectadas en la comparativa y ofrecer un volumen homogéneo para un lector adulto de 800–1400 Elo.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Título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Mi Repertorio de Ajedrez · Cuaderno 2 · Apertura Española o Ruy López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Código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ESP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Perspectiva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Blancas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Edición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v2.1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Fecha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Julio de 2026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Estado editorial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Revisión ampliada con mayor profundidad pedagógica, más diagramas y mejor integración visual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b/>
              </w:rPr>
              <w:t>Versión</w:t>
            </w:r>
          </w:p>
        </w:tc>
        <w:tc>
          <w:tcPr>
            <w:tcW w:type="dxa" w:w="3324"/>
          </w:tcPr>
          <w:p>
            <w:r/>
            <w:r>
              <w:rPr>
                <w:b/>
              </w:rPr>
              <w:t>Fecha</w:t>
            </w:r>
          </w:p>
        </w:tc>
        <w:tc>
          <w:tcPr>
            <w:tcW w:type="dxa" w:w="3324"/>
          </w:tcPr>
          <w:p>
            <w:r/>
            <w:r>
              <w:rPr>
                <w:b/>
              </w:rPr>
              <w:t>Cambio principal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</w:rPr>
              <w:t>v1.0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</w:rPr>
              <w:t>Julio 2026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</w:rPr>
              <w:t>Primera redacción del cuaderno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</w:rPr>
              <w:t>v1.1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</w:rPr>
              <w:t>Julio 2026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</w:rPr>
              <w:t>Ampliación bilateral de contenidos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</w:rPr>
              <w:t>v2.0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</w:rPr>
              <w:t>Julio 2026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</w:rPr>
              <w:t>Reformulación del repertorio y las soluciones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</w:rPr>
              <w:t>v2.1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</w:rPr>
              <w:t>Julio 2026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</w:rPr>
              <w:t>Nueva maquetación visual, portada con tablero, más diagramas, tablas y explicaciones homogéneas</w:t>
            </w:r>
          </w:p>
        </w:tc>
      </w:tr>
      <w:tr>
        <w:tc>
          <w:tcPr>
            <w:tcW w:type="dxa" w:w="3324"/>
          </w:tcPr>
          <w:p>
            <w:r>
              <w:t>v2.3</w:t>
            </w:r>
          </w:p>
        </w:tc>
        <w:tc>
          <w:tcPr>
            <w:tcW w:type="dxa" w:w="3324"/>
          </w:tcPr>
          <w:p>
            <w:r>
              <w:t>Julio 2026</w:t>
            </w:r>
          </w:p>
        </w:tc>
        <w:tc>
          <w:tcPr>
            <w:tcW w:type="dxa" w:w="3324"/>
          </w:tcPr>
          <w:p>
            <w:r>
              <w:t>Última revisión temporal: soluciones específicas, paradas contextualizadas y validación final del paquete</w:t>
            </w:r>
          </w:p>
        </w:tc>
      </w:tr>
    </w:tbl>
    <w:p>
      <w:pPr>
        <w:pStyle w:val="Heading1"/>
      </w:pPr>
      <w:r>
        <w:t>Índice general</w:t>
      </w:r>
    </w:p>
    <w:p>
      <w:pPr/>
      <w:r>
        <w:t>Actualice el índice en Word con F9 si desea regenerar la numeración automática. La lista siguiente muestra la estructura editorial completa del volumen.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Parte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Contenido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Introducción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Parte I · Fundamentos de la Española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Parte II · La lógica de cada jugada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Parte III · Construcción del esquema principal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Parte IV · Respuestas habituales del rival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6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Parte V · Planes de medio juego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7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Parte VI · Método O.P.E.R.A.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8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Parte VII · Errores frecuentes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9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Parte VIII · Seis estructuras de peones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10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Parte IX · Motivos tácticos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11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Parte X · Tres partidas modelo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12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Parte XI · Finales típicos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13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Parte XII · Repertorio práctico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14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Parte XIII · 15 ejercicios básicos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15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Ampliación A · 12 análisis posición por posición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16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Ampliación B · Desarrollo visual de estructuras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17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Ampliación C · Partidas modelo desarrolladas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18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Ampliación D · 25 ejercicios progresivos y soluciones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19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Plan de estudio de ocho semanas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20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Anexos</w:t>
            </w:r>
          </w:p>
        </w:tc>
      </w:tr>
    </w:tbl>
    <w:p>
      <w:pPr>
        <w:pStyle w:val="Heading1"/>
      </w:pPr>
      <w:r>
        <w:t>Introducción</w:t>
      </w:r>
    </w:p>
    <w:p>
      <w:pPr/>
      <w:r>
        <w:t>La Apertura Española o Ruy López aparece tras 1.e4 e5 2.Cf3 Cc6 3.Ab5. A primera vista parece una apertura tranquila, pero precisamente ahí reside su fuerza pedagógica. La Española enseña a presionar una debilidad sin precipitarse, a mejorar piezas antes de atacar y a convertir la ventaja de desarrollo en un medio juego comprensible.</w:t>
      </w:r>
    </w:p>
    <w:p>
      <w:pPr/>
      <w:r>
        <w:t>Para un jugador de 800–1400 Elo, la Española es una escuela de ajedrez porque obliga a pensar en ideas duraderas: qué pieza sostiene un peón, cuándo hay que conservar el alfil español, por qué la ruptura d4 a veces es fuerte y a veces prematura, y cómo responder cuando el rival se libera con ...d5.</w:t>
      </w:r>
    </w:p>
    <w:p>
      <w:pPr/>
      <w:r>
        <w:t>Este cuaderno no pretende convertirte en un especialista teórico de veinte jugadas. Su misión es práctica: llevarte a estructuras reconocibles, enseñarte planes para ambos bandos y mostrarte cómo seguir jugando cuando la apertura ya ha terminado.</w:t>
      </w:r>
    </w:p>
    <w:p>
      <w:pPr/>
      <w:r>
        <w:t>La Española se apoya en cuatro ideas esenciales: presión indirecta sobre e5, seguridad del rey, coordinación de piezas y ruptura central bien preparada. Cuando olvides una jugada, vuelve a esas ideas.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Qué aprenderás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Aplicación práctica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Por qué 3.Ab5 es estratégica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Entenderás la relación entre el caballo c6 y el peón e5.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Cuándo conservar o cambiar el alfil español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Evitarás cambios automáticos y sabrás qué estructura deseas.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Cómo funciona la ruptura d4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Sabrás qué piezas deben estar preparadas antes de abrir el centro.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Cómo reconocer la Berlinesa, la Morphy y la Variante del Cambio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Tendrás respuestas sencillas y recordables.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Cómo seguir en el medio juego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Aprenderás planes, maniobras y finales típicos.</w:t>
            </w:r>
          </w:p>
        </w:tc>
      </w:tr>
    </w:tbl>
    <w:p>
      <w:pPr>
        <w:pStyle w:val="Heading1"/>
      </w:pPr>
      <w:r>
        <w:t>Parte I · Fundamentos de la Española</w:t>
      </w:r>
    </w:p>
    <w:p>
      <w:pPr/>
      <w:r>
        <w:t>Los objetivos del blanco son sencillos de enunciar, pero profundos de ejecutar: poner el rey a salvo, presionar indirectamente e5, completar el desarrollo con armonía y preparar una ruptura central útil. El rival persigue lo mismo desde el otro lado: neutralizar esa presión, completar el desarrollo sin concesiones y liberarse con ...d5 o con ...c5 según la variante.</w:t>
      </w:r>
    </w:p>
    <w:p>
      <w:pPr/>
      <w:r>
        <w:t>Conviene no memorizar la Española como una colección de retiradas del alfil. Cada retirada tiene un sentido: Aa4 conserva presión; Ab3 puede mirar a f7; Ac2 suele preparar la diagonal b1-h7; Axc6 cambia la naturaleza estratégica de la partida.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b/>
              </w:rPr>
              <w:t>Objetivo</w:t>
            </w:r>
          </w:p>
        </w:tc>
        <w:tc>
          <w:tcPr>
            <w:tcW w:type="dxa" w:w="3324"/>
          </w:tcPr>
          <w:p>
            <w:r/>
            <w:r>
              <w:rPr>
                <w:b/>
              </w:rPr>
              <w:t>Qué significa en la práctica</w:t>
            </w:r>
          </w:p>
        </w:tc>
        <w:tc>
          <w:tcPr>
            <w:tcW w:type="dxa" w:w="3324"/>
          </w:tcPr>
          <w:p>
            <w:r/>
            <w:r>
              <w:rPr>
                <w:b/>
              </w:rPr>
              <w:t>Error típico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</w:rPr>
              <w:t>Presionar e5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</w:rPr>
              <w:t>Atacar al defensor c6 o incomodar la estructura negra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</w:rPr>
              <w:t>Creer que el peón e5 se gana por fuerza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</w:rPr>
              <w:t>Rey seguro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</w:rPr>
              <w:t>Enrocar antes de abrir el centro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</w:rPr>
              <w:t>Jugar d4 con el rey en e1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</w:rPr>
              <w:t>Coordinar piezas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</w:rPr>
              <w:t>Conectar torres, mejorar la peor pieza y preparar una ruptura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</w:rPr>
              <w:t>Mover el mismo alfil varias veces sin propósito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</w:rPr>
              <w:t>Reconocer la estructura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</w:rPr>
              <w:t>Saber si juegas un centro abierto, cerrado o una Variante del Cambio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</w:rPr>
              <w:t>Seguir un plan de centro abierto cuando el centro ya está cerrado</w:t>
            </w:r>
          </w:p>
        </w:tc>
      </w:tr>
    </w:tbl>
    <w:p>
      <w:pPr>
        <w:pStyle w:val="Heading1"/>
      </w:pPr>
      <w:r>
        <w:t>Parte II · La lógica de cada jugada</w:t>
      </w:r>
    </w:p>
    <w:p>
      <w:pPr>
        <w:pStyle w:val="Heading2"/>
      </w:pPr>
      <w:r>
        <w:t>1.e4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Perspectiva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Explicación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Blancas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Blancas ocupan el centro, controlan d5 y f5 y abren líneas para la dama y el alfil de f1.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Negras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1...e5 responde en el centro, controla d4 y f4 y libera su alfil de f8.</w:t>
            </w:r>
          </w:p>
        </w:tc>
      </w:tr>
    </w:tbl>
    <w:p>
      <w:pPr>
        <w:pStyle w:val="Heading2"/>
      </w:pPr>
      <w:r>
        <w:t>2.Cf3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Perspectiva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Explicación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Blancas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Desarrolla atacando e5. A diferencia de una salida de dama, desarrolla una pieza útil y acerca el enroque.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Negras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2...Cc6 defiende e5 sin pasividad y controla d4, la gran casilla de ruptura blanca.</w:t>
            </w:r>
          </w:p>
        </w:tc>
      </w:tr>
    </w:tbl>
    <w:p>
      <w:pPr>
        <w:pStyle w:val="Heading2"/>
      </w:pPr>
      <w:r>
        <w:t>3.Ab5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Perspectiva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Explicación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Blancas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Ésta es la firma de la apertura. El alfil no gana un peón de inmediato; presiona al caballo que lo sostiene. La idea es condicionar la estructura negra.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Negras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3...a6 pregunta al alfil y prepara ...b5. También obliga al blanco a decidir si conservará el alfil o cambiará en c6.</w:t>
            </w:r>
          </w:p>
        </w:tc>
      </w:tr>
    </w:tbl>
    <w:p>
      <w:pPr>
        <w:pStyle w:val="Heading2"/>
      </w:pPr>
      <w:r>
        <w:t>4.Aa4 / 4.Axc6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Perspectiva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Explicación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Blancas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Aa4 mantiene la tensión y conserva una pieza valiosa para la estrategia. Axc6 elige una estructura concreta: peones doblados negros y final potencialmente favorable para blancas.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Negras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La respuesta negra dependerá de la elección blanca: ...Cf6 y ...Ae7 en la Morphy, o ...dxc6 en la Variante del Cambio.</w:t>
            </w:r>
          </w:p>
        </w:tc>
      </w:tr>
    </w:tbl>
    <w:p>
      <w:pPr>
        <w:pStyle w:val="Heading1"/>
      </w:pPr>
      <w:r>
        <w:t>Parte III · Construcción del esquema principal</w:t>
      </w:r>
    </w:p>
    <w:p>
      <w:pPr/>
      <w:r>
        <w:t>El repertorio principal del cuaderno gira alrededor de la Defensa Morphy: 1.e4 e5 2.Cf3 Cc6 3.Ab5 a6 4.Aa4 Cf6 5.O-O Ae7 6.Te1 b5 7.Ab3 d6. A partir de aquí el blanco elige un plan recordable: 8.c3 para apoyar d4, 9.h3 para evitar ...Ag4, 10.d4 cuando el rey y las piezas ya están listos, y la maniobra Cbd2-f1-g3 cuando el centro se mantiene estable.</w:t>
      </w:r>
    </w:p>
    <w:p>
      <w:pPr/>
      <w:r>
        <w:t>La secuencia no debe memorizarse como una receta rígida. Lo importante es el orden lógico: primero rey seguro, luego apoyo de e4, después preparación de d4 o mejora de la peor pieza. Si el rival cambia una pieza o altera la estructura, el plan puede ajustarse sin abandonar la lógica general.</w:t>
      </w:r>
    </w:p>
    <w:p>
      <w:pPr/>
      <w:r>
        <w:t>Idea práctica: en una posición dudosa, pregúntate si tu siguiente jugada mejora una pieza o empeora la coordinación. La Española premia la armonía.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Esquema base recomendado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e4, Cf3, Ab5, Aa4, O-O, Te1, c3, h3, d4 o Cbd2-f1-g3 según la estructura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Peor pieza que suele necesitar mejora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Caballo de b1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Ruptura blanca principal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d4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Ruptura negra principal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...d5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Pieza estratégica del blanco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El alfil español, que condiciona c6 y e5</w:t>
            </w:r>
          </w:p>
        </w:tc>
      </w:tr>
    </w:tbl>
    <w:p>
      <w:pPr>
        <w:pStyle w:val="Heading1"/>
      </w:pPr>
      <w:r>
        <w:t>Parte IV · Respuestas habituales del rival</w:t>
      </w:r>
    </w:p>
    <w:p>
      <w:pPr>
        <w:pStyle w:val="Heading2"/>
      </w:pPr>
      <w:r>
        <w:t>3...a6 · Defensa Morphy</w:t>
      </w:r>
    </w:p>
    <w:p>
      <w:pPr/>
      <w:r>
        <w:t>La respuesta más clásica. Las negras preguntan al alfil, ganan espacio en el flanco de dama y preparan ...Cf6, ...Ae7 y ...O-O. Blancas: conservar el alfil con Aa4, enrocar, jugar Te1 y decidir entre d3 y c3-d4.</w:t>
      </w:r>
    </w:p>
    <w:p>
      <w:pPr>
        <w:pStyle w:val="Heading2"/>
      </w:pPr>
      <w:r>
        <w:t>3...Cf6 · Defensa Berlinesa</w:t>
      </w:r>
    </w:p>
    <w:p>
      <w:pPr/>
      <w:r>
        <w:t>Las negras atacan e4 y buscan juego sólido. Repertorio del cuaderno: 4.d3 como ruta práctica y comprensible para 800–1400 Elo. Blancas: O-O, c3, Te1, Cbd2-f1-g3 y d4 cuando esté bien preparado.</w:t>
      </w:r>
    </w:p>
    <w:p>
      <w:pPr>
        <w:pStyle w:val="Heading2"/>
      </w:pPr>
      <w:r>
        <w:t>3...d6 · Variante Steinitz</w:t>
      </w:r>
    </w:p>
    <w:p>
      <w:pPr/>
      <w:r>
        <w:t>Defiende e5 directamente, pero restringe un poco el alfil de c8. Blancas: d4 o c3 seguido de d4, aprovechando que ...d5 será más difícil.</w:t>
      </w:r>
    </w:p>
    <w:p>
      <w:pPr>
        <w:pStyle w:val="Heading2"/>
      </w:pPr>
      <w:r>
        <w:t>3...f5 · Schliemann</w:t>
      </w:r>
    </w:p>
    <w:p>
      <w:pPr/>
      <w:r>
        <w:t>Respuesta agresiva. Blancas: desarrollo, rey seguro y centro antes que codicia táctica.</w:t>
      </w:r>
    </w:p>
    <w:p>
      <w:pPr>
        <w:pStyle w:val="Heading2"/>
      </w:pPr>
      <w:r>
        <w:t>4...dxc6 en la Variante del Cambio</w:t>
      </w:r>
    </w:p>
    <w:p>
      <w:pPr/>
      <w:r>
        <w:t>La estructura cambia por completo. Blancas juegan contra los peones doblados, pero no deben olvidar que las negras obtienen pareja de alfiles y líneas más abiertas.</w:t>
      </w:r>
    </w:p>
    <w:p>
      <w:pPr>
        <w:pStyle w:val="Heading1"/>
      </w:pPr>
      <w:r>
        <w:t>Parte V · Planes de medio juego</w:t>
      </w:r>
    </w:p>
    <w:p>
      <w:pPr>
        <w:pStyle w:val="Heading2"/>
      </w:pPr>
      <w:r>
        <w:t>Plan A · Presión sobre e5</w:t>
      </w:r>
    </w:p>
    <w:p>
      <w:pPr/>
      <w:r>
        <w:t>Objetivo: aumentar la incomodidad del peón e5 sin obsesionarse con ganarlo. Piezas clave: Ab3, Te1, Cf3, Cbd2-f1-g3. Respuesta negra típica: ...Ae6 o ...Te8. Error frecuente: capturar en e5 sin haber calculado la recuperación negra.</w:t>
      </w:r>
    </w:p>
    <w:p>
      <w:pPr>
        <w:pStyle w:val="Heading2"/>
      </w:pPr>
      <w:r>
        <w:t>Plan B · Ruptura d4</w:t>
      </w:r>
    </w:p>
    <w:p>
      <w:pPr/>
      <w:r>
        <w:t>Objetivo: trasladar la ventaja de desarrollo al centro. Requisitos: rey enrocado, piezas coordinadas y respuesta preparada contra ...exd4 o ...d5. Error frecuente: jugar d4 demasiado pronto.</w:t>
      </w:r>
    </w:p>
    <w:p>
      <w:pPr>
        <w:pStyle w:val="Heading2"/>
      </w:pPr>
      <w:r>
        <w:t>Plan C · Maniobra Cbd2-f1-g3</w:t>
      </w:r>
    </w:p>
    <w:p>
      <w:pPr/>
      <w:r>
        <w:t>Objetivo: recolocar el caballo hacia g3, donde controla e4, f5 y h5. Es uno de los sellos de la Española cerrada.</w:t>
      </w:r>
    </w:p>
    <w:p>
      <w:pPr>
        <w:pStyle w:val="Heading2"/>
      </w:pPr>
      <w:r>
        <w:t>Plan D · Conservar o cambiar el alfil español</w:t>
      </w:r>
    </w:p>
    <w:p>
      <w:pPr/>
      <w:r>
        <w:t>Conserva el alfil cuando la presión sobre e5 importe; cámbialo cuando busques una estructura favorable o un final comprensible.</w:t>
      </w:r>
    </w:p>
    <w:p>
      <w:pPr>
        <w:pStyle w:val="Heading2"/>
      </w:pPr>
      <w:r>
        <w:t>Plan E · Jugar contra ...d5</w:t>
      </w:r>
    </w:p>
    <w:p>
      <w:pPr/>
      <w:r>
        <w:t>Si las negras consiguen ...d5 en buenas condiciones, igualan gran parte de los problemas de apertura. Hay que anticiparla.</w:t>
      </w:r>
    </w:p>
    <w:p>
      <w:pPr>
        <w:pStyle w:val="Heading2"/>
      </w:pPr>
      <w:r>
        <w:t>Plan F · Jugar finales de la Variante del Cambio</w:t>
      </w:r>
    </w:p>
    <w:p>
      <w:pPr/>
      <w:r>
        <w:t>Blancas: simplificar hacia finales en los que su mayoría del flanco de rey pueda crear un peón pasado. Negras: explotar la pareja de alfiles y la actividad.</w:t>
      </w:r>
    </w:p>
    <w:p>
      <w:pPr>
        <w:pStyle w:val="Heading1"/>
      </w:pPr>
      <w:r>
        <w:t>Parte VI · Método O.P.E.R.A.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Paso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Aplicación a la Española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O · Observa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¿Qué cambió con la última jugada? ¿Existe una amenaza, una captura o una clavada nueva?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 · Prioriza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¿Debes atender primero al rey, al centro o a una pieza descoordinada?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E · Evalúa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¿El centro está abierto, cerrado o tenso? ¿Quién tiene mejor estructura, espacio o actividad?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R · Refuerza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¿Cuál es tu peor pieza? ¿Qué ruptura necesita apoyo?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A · Actúa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Compara dos o tres candidatas y elige la que responda mejor al problema principal.</w:t>
            </w:r>
          </w:p>
        </w:tc>
      </w:tr>
    </w:tbl>
    <w:p>
      <w:pPr>
        <w:pStyle w:val="Heading1"/>
      </w:pPr>
      <w:r>
        <w:t>Parte VII · Errores frecuentes</w:t>
      </w:r>
    </w:p>
    <w:p>
      <w:pPr>
        <w:pStyle w:val="Heading2"/>
      </w:pPr>
      <w:r>
        <w:t>Error 1 · Creer que 3.Ab5 gana el peón e5</w:t>
      </w:r>
    </w:p>
    <w:p>
      <w:pPr/>
      <w:r>
        <w:t>El alfil presiona indirectamente al caballo c6, que a su vez sostiene e5. La idea es estratégica, no material.</w:t>
      </w:r>
    </w:p>
    <w:p>
      <w:pPr>
        <w:pStyle w:val="Heading2"/>
      </w:pPr>
      <w:r>
        <w:t>Error 2 · Cambiar en c6 por costumbre</w:t>
      </w:r>
    </w:p>
    <w:p>
      <w:pPr/>
      <w:r>
        <w:t>Axc6 sin motivo puede regalar a las negras la pareja de alfiles y una estructura que no siempre es débil.</w:t>
      </w:r>
    </w:p>
    <w:p>
      <w:pPr>
        <w:pStyle w:val="Heading2"/>
      </w:pPr>
      <w:r>
        <w:t>Error 3 · Jugar d4 sin preparación</w:t>
      </w:r>
    </w:p>
    <w:p>
      <w:pPr/>
      <w:r>
        <w:t>La ruptura es buena cuando las piezas están listas y el rey está seguro.</w:t>
      </w:r>
    </w:p>
    <w:p>
      <w:pPr>
        <w:pStyle w:val="Heading2"/>
      </w:pPr>
      <w:r>
        <w:t>Error 4 · Olvidar ...d5</w:t>
      </w:r>
    </w:p>
    <w:p>
      <w:pPr/>
      <w:r>
        <w:t>En muchas variantes negras, ...d5 es la idea igualadora más importante.</w:t>
      </w:r>
    </w:p>
    <w:p>
      <w:pPr>
        <w:pStyle w:val="Heading2"/>
      </w:pPr>
      <w:r>
        <w:t>Error 5 · Mover el alfil varias veces sin objetivo</w:t>
      </w:r>
    </w:p>
    <w:p>
      <w:pPr/>
      <w:r>
        <w:t>Aa4, Ab3 o Ac2 tienen sentido si conservan presión o conectan con un plan.</w:t>
      </w:r>
    </w:p>
    <w:p>
      <w:pPr>
        <w:pStyle w:val="Heading2"/>
      </w:pPr>
      <w:r>
        <w:t>Error 6 · Pensar que el enroque termina la apertura</w:t>
      </w:r>
    </w:p>
    <w:p>
      <w:pPr/>
      <w:r>
        <w:t>Después de O-O aún falta coordinar torres y decidir la estructura.</w:t>
      </w:r>
    </w:p>
    <w:p>
      <w:pPr>
        <w:pStyle w:val="Heading2"/>
      </w:pPr>
      <w:r>
        <w:t>Error 7 · Atacar en el flanco sin decidir el centro</w:t>
      </w:r>
    </w:p>
    <w:p>
      <w:pPr/>
      <w:r>
        <w:t>En la Española el centro manda.</w:t>
      </w:r>
    </w:p>
    <w:p>
      <w:pPr>
        <w:pStyle w:val="Heading2"/>
      </w:pPr>
      <w:r>
        <w:t>Error 8 · Confundir espacio con ventaja automática</w:t>
      </w:r>
    </w:p>
    <w:p>
      <w:pPr/>
      <w:r>
        <w:t>El espacio solo vale si se convierte en mejores casillas y mejores piezas.</w:t>
      </w:r>
    </w:p>
    <w:p>
      <w:pPr>
        <w:pStyle w:val="Heading2"/>
      </w:pPr>
      <w:r>
        <w:t>Error 9 · Infravalorar la pareja de alfiles negra</w:t>
      </w:r>
    </w:p>
    <w:p>
      <w:pPr/>
      <w:r>
        <w:t>En el Cambio los peones doblados no son la única historia.</w:t>
      </w:r>
    </w:p>
    <w:p>
      <w:pPr>
        <w:pStyle w:val="Heading2"/>
      </w:pPr>
      <w:r>
        <w:t>Error 10 · Querer memorizar demasiado</w:t>
      </w:r>
    </w:p>
    <w:p>
      <w:pPr/>
      <w:r>
        <w:t>Más importante que recordar una línea es reconocer la estructura.</w:t>
      </w:r>
    </w:p>
    <w:p>
      <w:pPr>
        <w:pStyle w:val="Heading1"/>
      </w:pPr>
      <w:r>
        <w:t>Parte VIII · Seis estructuras de peones</w:t>
      </w:r>
    </w:p>
    <w:p>
      <w:pPr>
        <w:pStyle w:val="Heading2"/>
        <w:pageBreakBefore/>
      </w:pPr>
      <w:r>
        <w:t>ESP-S01 · Centro abierto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32141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21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  <w:sz w:val="18"/>
        </w:rPr>
        <w:t>Figura · ESP-S01 · Centro abierto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Elemento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Explicación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Secuencia típica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e2e4 e7e5 g1f3 b8c6 f1b5 a7a6 b5a4 g8f6 e1g1 f8e7 f1e1 b7b5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FEN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r1bqk2r/2ppbppp/p1n2n2/1p2p3/B3P3/5N2/PPPP1PPP/RNBQR1K1 w kq b6 0 7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Plan blanco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Torres en e1 y d1, alfiles en diagonales largas, desarrollo con tempo y control de piezas sueltas.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Plan negro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Actividad inmediata: ...d5, presión sobre e4 y cambios de piezas activas antes de que el espacio blanco pese.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Resumen práctico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Centro abierto: suele surgir cuando d4 se resuelve pronto. Las torres y alfiles ganan valor y la coordinación importa más que la expansión de peones.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Vínculos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Piezas clave: Torres y alfiles. Casillas y rupturas: Rey en el centro o una pieza sin defender. Error: Abrir líneas sin terminar el desarrollo.</w:t>
            </w:r>
          </w:p>
        </w:tc>
      </w:tr>
    </w:tbl>
    <w:p>
      <w:pPr>
        <w:pStyle w:val="Heading2"/>
      </w:pPr>
      <w:r>
        <w:t>ESP-S02 · Centro tenso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32141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21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  <w:sz w:val="18"/>
        </w:rPr>
        <w:t>Figura · ESP-S02 · Centro tenso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Elemento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Explicación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Secuencia típica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e2e4 e7e5 g1f3 b8c6 f1b5 a7a6 b5a4 g8f6 e1g1 f8e7 f1e1 b7b5 a4b3 d7d6 c2c3 e8g8 h2h3 c6b8 d2d4 b8d7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FEN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r1bq1rk1/2pnbppp/p2p1n2/1p2p3/3PP3/1BP2N1P/PP3PP1/RNBQR1K1 w - - 1 11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Plan blanco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Mantener opciones, reforzar e4, completar Cbd2-f1-g3 y elegir entre d5, dxe5 o mantener la tensión.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Plan negro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Elegir el momento de ...exd4 o ...d5; aumentar presión sobre d4 con ...c5 y ...Ag4.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Resumen práctico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Centro con tensión: ambos bandos conservan opciones. Mantener la tensión puede ser más fuerte que resolverla por costumbre.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Vínculos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Piezas clave: Todas las piezas. Casillas y rupturas: d5, e5 y c5. Error: Capturar por costumbre y liberar al rival.</w:t>
            </w:r>
          </w:p>
        </w:tc>
      </w:tr>
    </w:tbl>
    <w:p>
      <w:pPr>
        <w:pStyle w:val="Heading2"/>
        <w:pageBreakBefore/>
      </w:pPr>
      <w:r>
        <w:t>ESP-S03 · Centro cerrado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32141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21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  <w:sz w:val="18"/>
        </w:rPr>
        <w:t>Figura · ESP-S03 · Centro cerrado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Elemento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Explicación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Secuencia típica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e2e4 e7e5 g1f3 b8c6 f1b5 a7a6 b5a4 g8f6 e1g1 f8e7 f1e1 b7b5 a4b3 d7d6 c2c3 e8g8 h2h3 c6b8 d2d4 b8d7 b1d2 c7c5 d4d5 d8c7 d2f1 g7g6 f1g3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FEN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r1b2rk1/2qnbp1p/p2p1np1/1ppPp3/4P3/1BP2NNP/PP3PP1/R1BQR1K1 b - - 1 14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Plan blanco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Maniobrar hacia el flanco de rey, preparar Cg3-f5, a4 o g4 solo cuando el centro esté estable.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Plan negro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Contrajuego con ...c4, ...Af8-g7, ...a5 o ...f5; evitar una defensa pasiva.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Resumen práctico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Española cerrada: d3/d6 o d4-d5 fijan la estructura. Los caballos y las maniobras pesan más que los ataques directos.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Vínculos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Piezas clave: Caballos. Casillas y rupturas: f5, c5, d4. Error: Atacar sin vigilar la ruptura del rival.</w:t>
            </w:r>
          </w:p>
        </w:tc>
      </w:tr>
    </w:tbl>
    <w:p>
      <w:pPr>
        <w:pStyle w:val="Heading2"/>
      </w:pPr>
      <w:r>
        <w:t>ESP-S04 · Mayoría 4 contra 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32141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21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  <w:sz w:val="18"/>
        </w:rPr>
        <w:t>Figura · ESP-S04 · Mayoría 4 contra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Elemento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Explicación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Secuencia típica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e2e4 e7e5 g1f3 b8c6 f1b5 a7a6 b5a4 g8f6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FEN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r1bqkb1r/1ppp1ppp/p1n2n2/4p3/B3P3/5N2/PPPP1PPP/RNBQK2R w KQkq - 2 5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Plan blanco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Simplificar con criterio, crear un peón pasado con la mayoría 4 contra 3 del flanco de rey y restringir los alfiles.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Plan negro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Mantener piezas activas, abrir líneas para los alfiles y evitar un final puramente de peones.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Resumen práctico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Variante del Cambio: peones negros doblados en la columna c frente a la mayoría blanca del flanco de rey.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Vínculos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Piezas clave: Reyes y alfiles. Casillas y rupturas: d4, d-file y e4. Error: Creer que los peones doblados pierden por sí solos.</w:t>
            </w:r>
          </w:p>
        </w:tc>
      </w:tr>
    </w:tbl>
    <w:p>
      <w:pPr>
        <w:pStyle w:val="Heading2"/>
        <w:pageBreakBefore/>
      </w:pPr>
      <w:r>
        <w:t>ESP-S05 · Cadena e4-d5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32141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21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  <w:sz w:val="18"/>
        </w:rPr>
        <w:t>Figura · ESP-S05 · Cadena e4-d5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Elemento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Explicación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Secuencia típica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e2e4 e7e5 g1f3 b8c6 f1b5 a7a6 b5a4 g8f6 e1g1 f8e7 f1e1 b7b5 a4b3 d7d6 c2c3 e8g8 h2h3 c6b8 d2d4 b8d7 b1d2 c7c5 d4d5 d8c7 d2f1 g7g6 f1g3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FEN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r1b2rk1/2qnbp1p/p2p1np1/1ppPp3/4P3/1BP2NNP/PP3PP1/R1BQR1K1 b - - 1 14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Plan blanco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Sostener e4, usar d5 como espacio y preparar un ataque donde haya más espacio.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Plan negro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Atacar la base con ...c6 o ...f5 y buscar cambios que reduzcan el espacio blanco.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Resumen práctico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Centro cerrado con d5: disminuyen las líneas abiertas y aumenta el valor de las casillas fuertes y la maniobra.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Vínculos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Piezas clave: Caballo en g3 y alfil en b3/c2. Casillas y rupturas: c6, f5, c4. Error: Empujar más peones sin mejorar las piezas.</w:t>
            </w:r>
          </w:p>
        </w:tc>
      </w:tr>
    </w:tbl>
    <w:p>
      <w:pPr>
        <w:pStyle w:val="Heading2"/>
      </w:pPr>
      <w:r>
        <w:t>ESP-S06 · Peón aislado en d4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32141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21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  <w:sz w:val="18"/>
        </w:rPr>
        <w:t>Figura · ESP-S06 · Peón aislado en d4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Elemento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Explicación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Secuencia típica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e2e4 e7e5 g1f3 b8c6 f1b5 a7a6 b5a4 g8f6 e1g1 f8e7 f1e1 b7b5 a4b3 d7d6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FEN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r1bqk2r/2p1bppp/p1np1n2/1p2p3/4P3/1B3N2/PPPP1PPP/RNBQR1K1 w kq - 0 8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Plan blanco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Actividad, casilla e5, torres centrales y ruptura d5 antes de un final simplificado.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Plan negro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Bloquear con ...Cd5, cambiar piezas y atacar d4 desde d8, c6 y f6.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Resumen práctico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Final con mayoría blanca: la ventaja blanca aparece al simplificar, no en un golpe táctico inmediato.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Vínculos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Piezas clave: Piezas activas. Casillas y rupturas: d5 y e5. Error: Defender pasivamente con todas las piezas.</w:t>
            </w:r>
          </w:p>
        </w:tc>
      </w:tr>
    </w:tbl>
    <w:p>
      <w:pPr>
        <w:pStyle w:val="Heading1"/>
      </w:pPr>
      <w:r>
        <w:t>Parte IX · Motivos tácticos</w:t>
      </w:r>
    </w:p>
    <w:p>
      <w:pPr>
        <w:pStyle w:val="Heading2"/>
      </w:pPr>
      <w:r>
        <w:t>Presión indirecta sobre e5</w:t>
      </w:r>
    </w:p>
    <w:p>
      <w:pPr/>
      <w:r>
        <w:t>El tema básico de la apertura: el caballo c6 está presionado por el alfil, y eso hace más delicada la defensa de e5.</w:t>
      </w:r>
    </w:p>
    <w:p>
      <w:pPr>
        <w:pStyle w:val="Heading2"/>
      </w:pPr>
      <w:r>
        <w:t>Clavada en la columna e</w:t>
      </w:r>
    </w:p>
    <w:p>
      <w:pPr/>
      <w:r>
        <w:t>Después de Te1 y ...O-O, las capturas sobre e5 o e4 pueden crear tácticas por la posición del rey y la torre.</w:t>
      </w:r>
    </w:p>
    <w:p>
      <w:pPr>
        <w:pStyle w:val="Heading2"/>
      </w:pPr>
      <w:r>
        <w:t>Golpe d4</w:t>
      </w:r>
    </w:p>
    <w:p>
      <w:pPr/>
      <w:r>
        <w:t>Cuando el centro se abre, las piezas menos desarrolladas se convierten en objetivos.</w:t>
      </w:r>
    </w:p>
    <w:p>
      <w:pPr>
        <w:pStyle w:val="Heading2"/>
      </w:pPr>
      <w:r>
        <w:t>Salto Cg5 o Cf5</w:t>
      </w:r>
    </w:p>
    <w:p>
      <w:pPr/>
      <w:r>
        <w:t>Solo es fuerte cuando crea amenazas concretas y el centro lo permite.</w:t>
      </w:r>
    </w:p>
    <w:p>
      <w:pPr>
        <w:pStyle w:val="Heading2"/>
      </w:pPr>
      <w:r>
        <w:t>Tema Axc6 + Cxe5</w:t>
      </w:r>
    </w:p>
    <w:p>
      <w:pPr/>
      <w:r>
        <w:t>En algunas posiciones el cambio en c6 elimina un defensor clave de e5.</w:t>
      </w:r>
    </w:p>
    <w:p>
      <w:pPr>
        <w:pStyle w:val="Heading2"/>
      </w:pPr>
      <w:r>
        <w:t>Ataques sobre el rey con d3</w:t>
      </w:r>
    </w:p>
    <w:p>
      <w:pPr/>
      <w:r>
        <w:t>El plan Cf1-g3, h3 y d4 puede conducir a presión real si el centro está controlado.</w:t>
      </w:r>
    </w:p>
    <w:p>
      <w:pPr>
        <w:pStyle w:val="Heading1"/>
      </w:pPr>
      <w:r>
        <w:t>Parte X · Tres partidas modelo</w:t>
      </w:r>
    </w:p>
    <w:p>
      <w:pPr/>
      <w:r>
        <w:t>Las tres partidas siguientes son construcciones didácticas. Cada una se estudia en cinco paradas con FEN propia, diagrama, pregunta y planes diferenciados para ambos bandos. Reproduce la partida completa, detente en cada posición y no continúes hasta explicar qué cambió.</w:t>
      </w:r>
    </w:p>
    <w:p>
      <w:pPr>
        <w:pStyle w:val="Heading2"/>
        <w:pageBreakBefore/>
      </w:pPr>
      <w:r>
        <w:t>ESP-M01 · Construcción clásica en la Morphy</w:t>
      </w:r>
    </w:p>
    <w:p>
      <w:pPr/>
      <w:r>
        <w:t>Objetivo didáctico: Aprender el esquema cerrado más recordable: conservar el alfil, enrocar, jugar Te1, c3, h3, Cbd2-f1-g3 y decidir el momento de d4 o d5.</w:t>
      </w:r>
    </w:p>
    <w:p>
      <w:pPr/>
      <w:r>
        <w:t>Secuencia principal: 1.e4 e5 2.Cf3 Cc6 3.Ab5 a6 4.Aa4 Cf6 5.O-O Ae7 6.Te1 b5 7.Ab3 d6 8.c3 O-O 9.h3 Cb8 10.d4 Cbd7 11.Cbd2 Ab7 12.Ac2 Te8 13.Cf1 Af8 14.Cg3 g6 15.a4 c5 16.d5 c4 17.Ae3 Cc5 18.Dd2 Dc7 19.Ah6</w:t>
      </w:r>
    </w:p>
    <w:p>
      <w:pPr>
        <w:pStyle w:val="Heading3"/>
      </w:pPr>
      <w:r>
        <w:t>Parada 1 · Tras 3...a6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17520" cy="319392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3193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  <w:sz w:val="18"/>
        </w:rPr>
        <w:t>ESP-M01-P1 · Posición de parada didáctica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Pregunta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Respuesta guiada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¿Qué ha cambiado?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Las negras preguntan al alfil y preparan expansión con ...b5. Blancas: 4.Aa4 conserva la pieza activa y mantiene la presión estratégica sobre c6 y e5.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Plan de las blancas</w:t>
            </w:r>
          </w:p>
        </w:tc>
        <w:tc>
          <w:tcPr>
            <w:tcW w:type="dxa" w:w="4986"/>
          </w:tcPr>
          <w:p>
            <w:r>
              <w:t>Conservar el alfil con Aa4, completar O-O y mantener la presión sobre e5 sin precipitar Axc6.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Plan de las negras</w:t>
            </w:r>
          </w:p>
        </w:tc>
        <w:tc>
          <w:tcPr>
            <w:tcW w:type="dxa" w:w="4986"/>
          </w:tcPr>
          <w:p>
            <w:r>
              <w:t>Continuar con ...Cf6 y ...b5, ganando espacio mientras se completa el desarrollo.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Error típico</w:t>
            </w:r>
          </w:p>
        </w:tc>
        <w:tc>
          <w:tcPr>
            <w:tcW w:type="dxa" w:w="4986"/>
          </w:tcPr>
          <w:p>
            <w:r>
              <w:t>Aplicar una jugada temática sin comprobar si el centro, la seguridad del rey y la respuesta rival la justifican.</w:t>
            </w:r>
          </w:p>
        </w:tc>
      </w:tr>
    </w:tbl>
    <w:p>
      <w:pPr>
        <w:pStyle w:val="Heading3"/>
      </w:pPr>
      <w:r>
        <w:t>Parada 2 · Tras 8...O-O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17520" cy="319392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3193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  <w:sz w:val="18"/>
        </w:rPr>
        <w:t>ESP-M01-P2 · Posición de parada didáctica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Pregunta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Respuesta guiada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¿Qué ha cambiado?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Ambos reyes están seguros. Ahora el blanco debe pensar en estructura: c3 sostiene d4; Te1 apoya e4 y la futura ruptura central.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Plan de las blancas</w:t>
            </w:r>
          </w:p>
        </w:tc>
        <w:tc>
          <w:tcPr>
            <w:tcW w:type="dxa" w:w="4986"/>
          </w:tcPr>
          <w:p>
            <w:r>
              <w:t>Usar c3 y Te1 para preparar d4; evitar ataques laterales antes de decidir el centro.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Plan de las negras</w:t>
            </w:r>
          </w:p>
        </w:tc>
        <w:tc>
          <w:tcPr>
            <w:tcW w:type="dxa" w:w="4986"/>
          </w:tcPr>
          <w:p>
            <w:r>
              <w:t>Reforzar e5, completar la coordinación y preparar ...d5 o ...c5 según la estructura.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Error típico</w:t>
            </w:r>
          </w:p>
        </w:tc>
        <w:tc>
          <w:tcPr>
            <w:tcW w:type="dxa" w:w="4986"/>
          </w:tcPr>
          <w:p>
            <w:r>
              <w:t>Aplicar una jugada temática sin comprobar si el centro, la seguridad del rey y la respuesta rival la justifican.</w:t>
            </w:r>
          </w:p>
        </w:tc>
      </w:tr>
    </w:tbl>
    <w:p>
      <w:pPr>
        <w:pStyle w:val="Heading3"/>
      </w:pPr>
      <w:r>
        <w:t>Parada 3 · Tras 10.d4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17520" cy="319392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3193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  <w:sz w:val="18"/>
        </w:rPr>
        <w:t>ESP-M01-P3 · Posición de parada didáctica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Pregunta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Respuesta guiada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¿Qué ha cambiado?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La apertura empieza a transformarse. Blancas discuten el centro en buenas condiciones; negras buscan contrajuego sobre e4.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Plan de las blancas</w:t>
            </w:r>
          </w:p>
        </w:tc>
        <w:tc>
          <w:tcPr>
            <w:tcW w:type="dxa" w:w="4986"/>
          </w:tcPr>
          <w:p>
            <w:r>
              <w:t>Aprovechar la ruptura d4 para abrir líneas solo si las piezas están listas.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Plan de las negras</w:t>
            </w:r>
          </w:p>
        </w:tc>
        <w:tc>
          <w:tcPr>
            <w:tcW w:type="dxa" w:w="4986"/>
          </w:tcPr>
          <w:p>
            <w:r>
              <w:t>Responder sobre e4 y desarrollar piezas con tempo, evitando quedar restringidas.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Error típico</w:t>
            </w:r>
          </w:p>
        </w:tc>
        <w:tc>
          <w:tcPr>
            <w:tcW w:type="dxa" w:w="4986"/>
          </w:tcPr>
          <w:p>
            <w:r>
              <w:t>Aplicar una jugada temática sin comprobar si el centro, la seguridad del rey y la respuesta rival la justifican.</w:t>
            </w:r>
          </w:p>
        </w:tc>
      </w:tr>
    </w:tbl>
    <w:p>
      <w:pPr>
        <w:pStyle w:val="Heading3"/>
      </w:pPr>
      <w:r>
        <w:t>Parada 4 · Tras 14.Cg3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17520" cy="319392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3193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  <w:sz w:val="18"/>
        </w:rPr>
        <w:t>ESP-M01-P4 · Posición de parada didáctica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Pregunta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Respuesta guiada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¿Qué ha cambiado?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La maniobra típica ya se ve en el tablero. El caballo desde g3 apoya e4, f5 y h5.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Plan de las blancas</w:t>
            </w:r>
          </w:p>
        </w:tc>
        <w:tc>
          <w:tcPr>
            <w:tcW w:type="dxa" w:w="4986"/>
          </w:tcPr>
          <w:p>
            <w:r>
              <w:t>Completar Cf1-g3 y decidir si el ataque en el rey es real o solo aparente.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Plan de las negras</w:t>
            </w:r>
          </w:p>
        </w:tc>
        <w:tc>
          <w:tcPr>
            <w:tcW w:type="dxa" w:w="4986"/>
          </w:tcPr>
          <w:p>
            <w:r>
              <w:t>Controlar f5 con ...g6 y mantener contrajuego central con ...d5 o ...c5.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Error típico</w:t>
            </w:r>
          </w:p>
        </w:tc>
        <w:tc>
          <w:tcPr>
            <w:tcW w:type="dxa" w:w="4986"/>
          </w:tcPr>
          <w:p>
            <w:r>
              <w:t>Aplicar una jugada temática sin comprobar si el centro, la seguridad del rey y la respuesta rival la justifican.</w:t>
            </w:r>
          </w:p>
        </w:tc>
      </w:tr>
    </w:tbl>
    <w:p>
      <w:pPr>
        <w:pStyle w:val="Heading3"/>
      </w:pPr>
      <w:r>
        <w:t>Parada 5 · Tras 17...Cc5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17520" cy="319392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3193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  <w:sz w:val="18"/>
        </w:rPr>
        <w:t>ESP-M01-P5 · Posición de parada didáctica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Pregunta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Respuesta guiada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¿Qué ha cambiado?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La partida entra de lleno en el medio juego: más espacio para blancas y mayor actividad de piezas para negras.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Plan de las blancas</w:t>
            </w:r>
          </w:p>
        </w:tc>
        <w:tc>
          <w:tcPr>
            <w:tcW w:type="dxa" w:w="4986"/>
          </w:tcPr>
          <w:p>
            <w:r>
              <w:t>Convertir el espacio en actividad: mejorar alfil c1, dama y torres antes de avanzar más peones.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Plan de las negras</w:t>
            </w:r>
          </w:p>
        </w:tc>
        <w:tc>
          <w:tcPr>
            <w:tcW w:type="dxa" w:w="4986"/>
          </w:tcPr>
          <w:p>
            <w:r>
              <w:t>Usar Cc5 y las rupturas del flanco de dama para desafiar la ventaja espacial blanca.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Error típico</w:t>
            </w:r>
          </w:p>
        </w:tc>
        <w:tc>
          <w:tcPr>
            <w:tcW w:type="dxa" w:w="4986"/>
          </w:tcPr>
          <w:p>
            <w:r>
              <w:t>Aplicar una jugada temática sin comprobar si el centro, la seguridad del rey y la respuesta rival la justifican.</w:t>
            </w:r>
          </w:p>
        </w:tc>
      </w:tr>
    </w:tbl>
    <w:p>
      <w:pPr>
        <w:pStyle w:val="Heading2"/>
        <w:pageBreakBefore/>
      </w:pPr>
      <w:r>
        <w:t>ESP-M02 · La Variante del Cambio y sus finales</w:t>
      </w:r>
    </w:p>
    <w:p>
      <w:pPr/>
      <w:r>
        <w:t>Objetivo didáctico: Comprender por qué Axc6 no es automática y cómo jugar cuando la estructura negra queda doblada pero gana pareja de alfiles.</w:t>
      </w:r>
    </w:p>
    <w:p>
      <w:pPr/>
      <w:r>
        <w:t>Secuencia principal: 1.e4 e5 2.Cf3 Cc6 3.Ab5 a6 4.Axc6 dxc6 5.O-O f6 6.d4 exd4 7.Dxd4 Dxd4 8.Cxd4 Ad7 9.Cc3 O-O-O 10.Ae3 Ad6 11.Cb3 Ce7 12.Tad1 The8 13.f3 Cg6 14.Cc5 Ae6 15.Cxe6 Txe6 16.g3 Ce5 17.Rg2</w:t>
      </w:r>
    </w:p>
    <w:p>
      <w:pPr>
        <w:pStyle w:val="Heading3"/>
      </w:pPr>
      <w:r>
        <w:t>Parada 1 · Tras 4...dxc6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17520" cy="319392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3193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  <w:sz w:val="18"/>
        </w:rPr>
        <w:t>ESP-M02-P1 · Posición de parada didáctica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Pregunta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Respuesta guiada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¿Qué ha cambiado?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La estructura negra parece peor, pero no se debe exagerar. Blancas tendrán mayoría de peones en el flanco de rey; negras, pareja de alfiles.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Plan de las blancas</w:t>
            </w:r>
          </w:p>
        </w:tc>
        <w:tc>
          <w:tcPr>
            <w:tcW w:type="dxa" w:w="4986"/>
          </w:tcPr>
          <w:p>
            <w:r>
              <w:t>Orientar la partida hacia un final donde la mayoría del flanco de rey tenga valor.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Plan de las negras</w:t>
            </w:r>
          </w:p>
        </w:tc>
        <w:tc>
          <w:tcPr>
            <w:tcW w:type="dxa" w:w="4986"/>
          </w:tcPr>
          <w:p>
            <w:r>
              <w:t>Activar la pareja de alfiles y las columnas abiertas antes de que la estructura se convierta en debilidad.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Error típico</w:t>
            </w:r>
          </w:p>
        </w:tc>
        <w:tc>
          <w:tcPr>
            <w:tcW w:type="dxa" w:w="4986"/>
          </w:tcPr>
          <w:p>
            <w:r>
              <w:t>Aplicar una jugada temática sin comprobar si el centro, la seguridad del rey y la respuesta rival la justifican.</w:t>
            </w:r>
          </w:p>
        </w:tc>
      </w:tr>
    </w:tbl>
    <w:p>
      <w:pPr>
        <w:pStyle w:val="Heading3"/>
      </w:pPr>
      <w:r>
        <w:t>Parada 2 · Tras 7...Dxd4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17520" cy="319392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3193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  <w:sz w:val="18"/>
        </w:rPr>
        <w:t>ESP-M02-P2 · Posición de parada didáctica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Pregunta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Respuesta guiada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¿Qué ha cambiado?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El cambio de damas orienta la partida hacia un final práctico.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Plan de las blancas</w:t>
            </w:r>
          </w:p>
        </w:tc>
        <w:tc>
          <w:tcPr>
            <w:tcW w:type="dxa" w:w="4986"/>
          </w:tcPr>
          <w:p>
            <w:r>
              <w:t>Cambiar damas si el final conserva la ventaja estructural y limita la iniciativa negra.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Plan de las negras</w:t>
            </w:r>
          </w:p>
        </w:tc>
        <w:tc>
          <w:tcPr>
            <w:tcW w:type="dxa" w:w="4986"/>
          </w:tcPr>
          <w:p>
            <w:r>
              <w:t>Aceptar el final solo con desarrollo activo y piezas capaces de explotar las líneas abiertas.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Error típico</w:t>
            </w:r>
          </w:p>
        </w:tc>
        <w:tc>
          <w:tcPr>
            <w:tcW w:type="dxa" w:w="4986"/>
          </w:tcPr>
          <w:p>
            <w:r>
              <w:t>Aplicar una jugada temática sin comprobar si el centro, la seguridad del rey y la respuesta rival la justifican.</w:t>
            </w:r>
          </w:p>
        </w:tc>
      </w:tr>
    </w:tbl>
    <w:p>
      <w:pPr>
        <w:pStyle w:val="Heading3"/>
      </w:pPr>
      <w:r>
        <w:t>Parada 3 · Tras 10...Ad6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17520" cy="319392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3193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  <w:sz w:val="18"/>
        </w:rPr>
        <w:t>ESP-M02-P3 · Posición de parada didáctica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Pregunta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Respuesta guiada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¿Qué ha cambiado?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Las negras muestran su compensación real: desarrollo fluido y alfiles activos.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Plan de las blancas</w:t>
            </w:r>
          </w:p>
        </w:tc>
        <w:tc>
          <w:tcPr>
            <w:tcW w:type="dxa" w:w="4986"/>
          </w:tcPr>
          <w:p>
            <w:r>
              <w:t>Mejorar Cc3-b3-c5 y ocupar casillas fuertes antes de empujar la mayoría.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Plan de las negras</w:t>
            </w:r>
          </w:p>
        </w:tc>
        <w:tc>
          <w:tcPr>
            <w:tcW w:type="dxa" w:w="4986"/>
          </w:tcPr>
          <w:p>
            <w:r>
              <w:t>Coordinar alfiles y rey; evitar una defensa pasiva de los peones doblados.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Error típico</w:t>
            </w:r>
          </w:p>
        </w:tc>
        <w:tc>
          <w:tcPr>
            <w:tcW w:type="dxa" w:w="4986"/>
          </w:tcPr>
          <w:p>
            <w:r>
              <w:t>Aplicar una jugada temática sin comprobar si el centro, la seguridad del rey y la respuesta rival la justifican.</w:t>
            </w:r>
          </w:p>
        </w:tc>
      </w:tr>
    </w:tbl>
    <w:p>
      <w:pPr>
        <w:pStyle w:val="Heading3"/>
      </w:pPr>
      <w:r>
        <w:t>Parada 4 · Tras 14.Cc5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17520" cy="319392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3193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  <w:sz w:val="18"/>
        </w:rPr>
        <w:t>ESP-M02-P4 · Posición de parada didáctica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Pregunta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Respuesta guiada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¿Qué ha cambiado?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Blancas buscan casillas activas antes que una ventaja material inmediata.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Plan de las blancas</w:t>
            </w:r>
          </w:p>
        </w:tc>
        <w:tc>
          <w:tcPr>
            <w:tcW w:type="dxa" w:w="4986"/>
          </w:tcPr>
          <w:p>
            <w:r>
              <w:t>Cambiar una pieza activa negra si la simplificación favorece la mayoría blanca.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Plan de las negras</w:t>
            </w:r>
          </w:p>
        </w:tc>
        <w:tc>
          <w:tcPr>
            <w:tcW w:type="dxa" w:w="4986"/>
          </w:tcPr>
          <w:p>
            <w:r>
              <w:t>Conservar actividad de torres y alfiles; no defender los peones con piezas pasivas.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Error típico</w:t>
            </w:r>
          </w:p>
        </w:tc>
        <w:tc>
          <w:tcPr>
            <w:tcW w:type="dxa" w:w="4986"/>
          </w:tcPr>
          <w:p>
            <w:r>
              <w:t>Aplicar una jugada temática sin comprobar si el centro, la seguridad del rey y la respuesta rival la justifican.</w:t>
            </w:r>
          </w:p>
        </w:tc>
      </w:tr>
    </w:tbl>
    <w:p>
      <w:pPr>
        <w:pStyle w:val="Heading3"/>
      </w:pPr>
      <w:r>
        <w:t>Parada 5 · Tras 17.Rg2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17520" cy="319392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3193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  <w:sz w:val="18"/>
        </w:rPr>
        <w:t>ESP-M02-P5 · Posición de parada didáctica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Pregunta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Respuesta guiada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¿Qué ha cambiado?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Aparece el tema final: rey activo, piezas coordinadas y plan claro con la mayoría del flanco de rey.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Plan de las blancas</w:t>
            </w:r>
          </w:p>
        </w:tc>
        <w:tc>
          <w:tcPr>
            <w:tcW w:type="dxa" w:w="4986"/>
          </w:tcPr>
          <w:p>
            <w:r>
              <w:t>Activar el rey y preparar g3-f4-e5 con apoyo, sin avanzar la mayoría por reflejo.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Plan de las negras</w:t>
            </w:r>
          </w:p>
        </w:tc>
        <w:tc>
          <w:tcPr>
            <w:tcW w:type="dxa" w:w="4986"/>
          </w:tcPr>
          <w:p>
            <w:r>
              <w:t>Bloquear la mayoría y buscar contrajuego central antes de que el rey blanco se active.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Error típico</w:t>
            </w:r>
          </w:p>
        </w:tc>
        <w:tc>
          <w:tcPr>
            <w:tcW w:type="dxa" w:w="4986"/>
          </w:tcPr>
          <w:p>
            <w:r>
              <w:t>Aplicar una jugada temática sin comprobar si el centro, la seguridad del rey y la respuesta rival la justifican.</w:t>
            </w:r>
          </w:p>
        </w:tc>
      </w:tr>
    </w:tbl>
    <w:p>
      <w:pPr>
        <w:pStyle w:val="Heading2"/>
        <w:pageBreakBefore/>
      </w:pPr>
      <w:r>
        <w:t>ESP-M03 · Repertorio práctico contra la Berlinesa</w:t>
      </w:r>
    </w:p>
    <w:p>
      <w:pPr/>
      <w:r>
        <w:t>Objetivo didáctico: Mostrar una respuesta sólida contra 3...Cf6: 4.d3, con continuidad hacia c3, Te1, Cbd2-f1-g3 y d4.</w:t>
      </w:r>
    </w:p>
    <w:p>
      <w:pPr/>
      <w:r>
        <w:t>Secuencia principal: 1.e4 e5 2.Cf3 Cc6 3.Ab5 Cf6 4.d3 Ac5 5.O-O O-O 6.c3 d6 7.Te1 a6 8.Aa4 b5 9.Ab3 Ab6 10.h3 h6 11.Cbd2 Te8 12.Cf1 Ae6 13.Cg3 Dd7 14.d4 Axb3 15.axb3 exd4 16.cxd4</w:t>
      </w:r>
    </w:p>
    <w:p>
      <w:pPr>
        <w:pStyle w:val="Heading3"/>
      </w:pPr>
      <w:r>
        <w:t>Parada 1 · Tras 3...Cf6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17520" cy="319392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3193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  <w:sz w:val="18"/>
        </w:rPr>
        <w:t>ESP-M03-P1 · Posición de parada didáctica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Pregunta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Respuesta guiada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¿Qué ha cambiado?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La Berlinesa ataca e4 y busca solidez. El repertorio propone 4.d3: sencillo y fácil de recordar.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Plan de las blancas</w:t>
            </w:r>
          </w:p>
        </w:tc>
        <w:tc>
          <w:tcPr>
            <w:tcW w:type="dxa" w:w="4986"/>
          </w:tcPr>
          <w:p>
            <w:r>
              <w:t>Elegir 4.d3 como esquema práctico y completar O-O, c3 y Te1.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Plan de las negras</w:t>
            </w:r>
          </w:p>
        </w:tc>
        <w:tc>
          <w:tcPr>
            <w:tcW w:type="dxa" w:w="4986"/>
          </w:tcPr>
          <w:p>
            <w:r>
              <w:t>Desarrollar Ac5, enrocar y mantener presión sobre e4 sin crear debilidades.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Error típico</w:t>
            </w:r>
          </w:p>
        </w:tc>
        <w:tc>
          <w:tcPr>
            <w:tcW w:type="dxa" w:w="4986"/>
          </w:tcPr>
          <w:p>
            <w:r>
              <w:t>Aplicar una jugada temática sin comprobar si el centro, la seguridad del rey y la respuesta rival la justifican.</w:t>
            </w:r>
          </w:p>
        </w:tc>
      </w:tr>
    </w:tbl>
    <w:p>
      <w:pPr>
        <w:pStyle w:val="Heading3"/>
      </w:pPr>
      <w:r>
        <w:t>Parada 2 · Tras 6...d6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17520" cy="319392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3193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  <w:sz w:val="18"/>
        </w:rPr>
        <w:t>ESP-M03-P2 · Posición de parada didáctica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Pregunta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Respuesta guiada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¿Qué ha cambiado?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El centro queda estable y la partida será de maniobra.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Plan de las blancas</w:t>
            </w:r>
          </w:p>
        </w:tc>
        <w:tc>
          <w:tcPr>
            <w:tcW w:type="dxa" w:w="4986"/>
          </w:tcPr>
          <w:p>
            <w:r>
              <w:t>Preparar Cbd2-f1-g3 antes de d4, porque el centro todavía está estable.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Plan de las negras</w:t>
            </w:r>
          </w:p>
        </w:tc>
        <w:tc>
          <w:tcPr>
            <w:tcW w:type="dxa" w:w="4986"/>
          </w:tcPr>
          <w:p>
            <w:r>
              <w:t>Sostener e5 con ...d6 y preparar ...d5 cuando las piezas estén coordinadas.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Error típico</w:t>
            </w:r>
          </w:p>
        </w:tc>
        <w:tc>
          <w:tcPr>
            <w:tcW w:type="dxa" w:w="4986"/>
          </w:tcPr>
          <w:p>
            <w:r>
              <w:t>Aplicar una jugada temática sin comprobar si el centro, la seguridad del rey y la respuesta rival la justifican.</w:t>
            </w:r>
          </w:p>
        </w:tc>
      </w:tr>
    </w:tbl>
    <w:p>
      <w:pPr>
        <w:pStyle w:val="Heading3"/>
      </w:pPr>
      <w:r>
        <w:t>Parada 3 · Tras 10...h6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17520" cy="319392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3193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  <w:sz w:val="18"/>
        </w:rPr>
        <w:t>ESP-M03-P3 · Posición de parada didáctica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Pregunta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Respuesta guiada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¿Qué ha cambiado?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La pregunta correcta es: ¿qué pieza necesita mejorar?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Plan de las blancas</w:t>
            </w:r>
          </w:p>
        </w:tc>
        <w:tc>
          <w:tcPr>
            <w:tcW w:type="dxa" w:w="4986"/>
          </w:tcPr>
          <w:p>
            <w:r>
              <w:t>Mejorar la peor pieza y evitar que h3 se convierta en una jugada automática.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Plan de las negras</w:t>
            </w:r>
          </w:p>
        </w:tc>
        <w:tc>
          <w:tcPr>
            <w:tcW w:type="dxa" w:w="4986"/>
          </w:tcPr>
          <w:p>
            <w:r>
              <w:t>Usar ...h6 solo con una función concreta y preparar actividad en el centro.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Error típico</w:t>
            </w:r>
          </w:p>
        </w:tc>
        <w:tc>
          <w:tcPr>
            <w:tcW w:type="dxa" w:w="4986"/>
          </w:tcPr>
          <w:p>
            <w:r>
              <w:t>Aplicar una jugada temática sin comprobar si el centro, la seguridad del rey y la respuesta rival la justifican.</w:t>
            </w:r>
          </w:p>
        </w:tc>
      </w:tr>
    </w:tbl>
    <w:p>
      <w:pPr>
        <w:pStyle w:val="Heading3"/>
      </w:pPr>
      <w:r>
        <w:t>Parada 4 · Tras 13.Cg3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17520" cy="319392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3193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  <w:sz w:val="18"/>
        </w:rPr>
        <w:t>ESP-M03-P4 · Posición de parada didáctica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Pregunta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Respuesta guiada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¿Qué ha cambiado?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La maniobra estándar vuelve a aparecer y hace transferible el aprendizaje.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Plan de las blancas</w:t>
            </w:r>
          </w:p>
        </w:tc>
        <w:tc>
          <w:tcPr>
            <w:tcW w:type="dxa" w:w="4986"/>
          </w:tcPr>
          <w:p>
            <w:r>
              <w:t>Completar Cg3 y calcular si d4 puede ejecutarse sin permitir una liberación cómoda.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Plan de las negras</w:t>
            </w:r>
          </w:p>
        </w:tc>
        <w:tc>
          <w:tcPr>
            <w:tcW w:type="dxa" w:w="4986"/>
          </w:tcPr>
          <w:p>
            <w:r>
              <w:t>Coordinar dama y torres, controlar f5 y vigilar la ruptura blanca.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Error típico</w:t>
            </w:r>
          </w:p>
        </w:tc>
        <w:tc>
          <w:tcPr>
            <w:tcW w:type="dxa" w:w="4986"/>
          </w:tcPr>
          <w:p>
            <w:r>
              <w:t>Aplicar una jugada temática sin comprobar si el centro, la seguridad del rey y la respuesta rival la justifican.</w:t>
            </w:r>
          </w:p>
        </w:tc>
      </w:tr>
    </w:tbl>
    <w:p>
      <w:pPr>
        <w:pStyle w:val="Heading3"/>
      </w:pPr>
      <w:r>
        <w:t>Parada 5 · Tras 16.cxd4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17520" cy="319392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3193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  <w:sz w:val="18"/>
        </w:rPr>
        <w:t>ESP-M03-P5 · Posición de parada didáctica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Pregunta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Respuesta guiada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¿Qué ha cambiado?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La ruptura llega cuando el blanco ya está coordinado.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Plan de las blancas</w:t>
            </w:r>
          </w:p>
        </w:tc>
        <w:tc>
          <w:tcPr>
            <w:tcW w:type="dxa" w:w="4986"/>
          </w:tcPr>
          <w:p>
            <w:r>
              <w:t>Recapturar de modo que el centro quede sano y usar las columnas abiertas para las torres.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Plan de las negras</w:t>
            </w:r>
          </w:p>
        </w:tc>
        <w:tc>
          <w:tcPr>
            <w:tcW w:type="dxa" w:w="4986"/>
          </w:tcPr>
          <w:p>
            <w:r>
              <w:t>Aprovechar el momento del cambio para activar piezas y cuestionar los peones blancos.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Error típico</w:t>
            </w:r>
          </w:p>
        </w:tc>
        <w:tc>
          <w:tcPr>
            <w:tcW w:type="dxa" w:w="4986"/>
          </w:tcPr>
          <w:p>
            <w:r>
              <w:t>Aplicar una jugada temática sin comprobar si el centro, la seguridad del rey y la respuesta rival la justifican.</w:t>
            </w:r>
          </w:p>
        </w:tc>
      </w:tr>
    </w:tbl>
    <w:p>
      <w:pPr>
        <w:pStyle w:val="Heading1"/>
      </w:pPr>
      <w:r>
        <w:t>Parte XI · Finales típicos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Tipo de final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Idea práctica en la Española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Final de peones en la Variante del Cambio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La mayoría blanca del flanco de rey puede crear un peón pasado si las piezas se simplifican correctamente.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Final con pareja de alfiles negra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Si las negras conservan actividad, la debilidad estructural puede quedar compensada.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Finales de torres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Torre activa, rey activo y peón pasado apoyado pesan más que una pequeña ventaja estática.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Finales de caballos en centro cerrado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Las casillas fuertes y la maniobra importan más que la estructura aislada.</w:t>
            </w:r>
          </w:p>
        </w:tc>
      </w:tr>
    </w:tbl>
    <w:p>
      <w:pPr>
        <w:pStyle w:val="Heading1"/>
      </w:pPr>
      <w:r>
        <w:t>Parte XII · Repertorio práctico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b/>
              </w:rPr>
              <w:t>Respuesta negra</w:t>
            </w:r>
          </w:p>
        </w:tc>
        <w:tc>
          <w:tcPr>
            <w:tcW w:type="dxa" w:w="3324"/>
          </w:tcPr>
          <w:p>
            <w:r/>
            <w:r>
              <w:rPr>
                <w:b/>
              </w:rPr>
              <w:t>Recomendación del cuaderno</w:t>
            </w:r>
          </w:p>
        </w:tc>
        <w:tc>
          <w:tcPr>
            <w:tcW w:type="dxa" w:w="3324"/>
          </w:tcPr>
          <w:p>
            <w:r/>
            <w:r>
              <w:rPr>
                <w:b/>
              </w:rPr>
              <w:t>Plan asociado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</w:rPr>
              <w:t>3...a6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</w:rPr>
              <w:t>4.Aa4 seguido de O-O, Te1, c3, h3 y d4 o Cbd2-f1-g3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</w:rPr>
              <w:t>Conservar el alfil y jugar a un medio juego cerrado o semiabierto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</w:rPr>
              <w:t>3...Cf6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</w:rPr>
              <w:t>4.d3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</w:rPr>
              <w:t>Esquema práctico contra la Berlinesa; continuidad con c3, Te1 y maniobra del caballo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</w:rPr>
              <w:t>3...d6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</w:rPr>
              <w:t>4.d4 o 4.c3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</w:rPr>
              <w:t>Aprovechar que ...d5 será más difícil y luchar rápido por el centro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</w:rPr>
              <w:t>3...f5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</w:rPr>
              <w:t>Responder con desarrollo y centro antes que con codicia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</w:rPr>
              <w:t>Evitar desviaciones tácticas sin sentido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</w:rPr>
              <w:t>Variante del Cambio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</w:rPr>
              <w:t>Axc6 dxc6 y simplificación sana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</w:rPr>
              <w:t>Jugar contra la estructura sin subestimar la actividad negra</w:t>
            </w:r>
          </w:p>
        </w:tc>
      </w:tr>
    </w:tbl>
    <w:p>
      <w:pPr>
        <w:pStyle w:val="Heading1"/>
      </w:pPr>
      <w:r>
        <w:t>Parte XIII · 15 ejercicios básicos</w:t>
      </w:r>
    </w:p>
    <w:p>
      <w:pPr/>
      <w:r>
        <w:t>Estos ejercicios comprueban comprensión inmediata. Trabaja sin mover las piezas durante uno o dos minutos, identifica la prioridad de la posición y después compara tu respuesta con la solución razonada. El objetivo no es acertar por memoria, sino justificar la decisión.</w:t>
      </w:r>
    </w:p>
    <w:p>
      <w:pPr>
        <w:pStyle w:val="Heading2"/>
        <w:pageBreakBefore/>
      </w:pPr>
      <w:r>
        <w:t>ESP-E01 · Ejercicio 1</w:t>
      </w:r>
    </w:p>
    <w:p>
      <w:pPr>
        <w:jc w:val="center"/>
      </w:pPr>
      <w:r/>
    </w:p>
    <w:p>
      <w:pPr>
        <w:pStyle w:val="Caption"/>
        <w:jc w:val="center"/>
      </w:pPr>
      <w:r>
        <w:rPr>
          <w:i/>
          <w:sz w:val="18"/>
        </w:rPr>
        <w:t>Ejercicio básico · ESP-E01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Dato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Contenido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Bando que mueve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blancas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Pregunta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¿Cuál es la prioridad después de 1.e4 e5?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Pista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Piensa primero en rey, centro, peor pieza y respuesta rival.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Respuesta razonada</w:t>
            </w:r>
          </w:p>
        </w:tc>
        <w:tc>
          <w:tcPr>
            <w:tcW w:type="dxa" w:w="4986"/>
          </w:tcPr>
          <w:p>
            <w:r>
              <w:t>Cf3: desarrolla, ataca e5 y acerca el enroque. La respuesta natural de negras es ...Cc6 o ...Cf6; en ambos casos las blancas continúan desarrollando sin exponer la dama.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Alternativa inferior / error típico</w:t>
            </w:r>
          </w:p>
        </w:tc>
        <w:tc>
          <w:tcPr>
            <w:tcW w:type="dxa" w:w="4986"/>
          </w:tcPr>
          <w:p>
            <w:r>
              <w:t>Dh5 crea una amenaza pequeña, pero expone la dama a ganar tiempos; Cc3 desarrolla, aunque no presiona e5 con la misma claridad.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Referencia</w:t>
            </w:r>
          </w:p>
        </w:tc>
        <w:tc>
          <w:tcPr>
            <w:tcW w:type="dxa" w:w="4986"/>
          </w:tcPr>
          <w:p>
            <w:r>
              <w:t>Comparar al menos dos candidatas, anticipar la mejor respuesta rival y revisar ESP-P01 y ESP-S01.</w:t>
            </w:r>
          </w:p>
        </w:tc>
      </w:tr>
    </w:tbl>
    <w:p>
      <w:pPr>
        <w:pStyle w:val="Heading2"/>
      </w:pPr>
      <w:r>
        <w:t>ESP-E02 · Ejercicio 2</w:t>
      </w:r>
    </w:p>
    <w:p>
      <w:pPr>
        <w:jc w:val="center"/>
      </w:pPr>
      <w:r/>
    </w:p>
    <w:p>
      <w:pPr>
        <w:pStyle w:val="Caption"/>
        <w:jc w:val="center"/>
      </w:pPr>
      <w:r>
        <w:rPr>
          <w:i/>
          <w:sz w:val="18"/>
        </w:rPr>
        <w:t>Ejercicio básico · ESP-E02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Dato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Contenido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Bando que mueve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blancas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Pregunta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Tras 2.Cf3 Cc6, ¿por qué 3.Ab5?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Pista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Piensa primero en rey, centro, peor pieza y respuesta rival.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Respuesta razonada</w:t>
            </w:r>
          </w:p>
        </w:tc>
        <w:tc>
          <w:tcPr>
            <w:tcW w:type="dxa" w:w="4986"/>
          </w:tcPr>
          <w:p>
            <w:r>
              <w:t>Presiona al caballo que sostiene e5 y prepara O-O. Después de ...a6, las blancas decidirán entre conservar el alfil con Aa4 o cambiar la estructura con Axc6.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Alternativa inferior / error típico</w:t>
            </w:r>
          </w:p>
        </w:tc>
        <w:tc>
          <w:tcPr>
            <w:tcW w:type="dxa" w:w="4986"/>
          </w:tcPr>
          <w:p>
            <w:r>
              <w:t>Cxe5? ignora que el caballo c6 y recursos de dama permiten a negras recuperar el material.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Referencia</w:t>
            </w:r>
          </w:p>
        </w:tc>
        <w:tc>
          <w:tcPr>
            <w:tcW w:type="dxa" w:w="4986"/>
          </w:tcPr>
          <w:p>
            <w:r>
              <w:t>Comparar al menos dos candidatas, anticipar la mejor respuesta rival y revisar ESP-P02 y ESP-S02.</w:t>
            </w:r>
          </w:p>
        </w:tc>
      </w:tr>
    </w:tbl>
    <w:p>
      <w:pPr>
        <w:pStyle w:val="Heading2"/>
      </w:pPr>
      <w:r>
        <w:t>ESP-E03 · Ejercicio 3</w:t>
      </w:r>
    </w:p>
    <w:p>
      <w:pPr>
        <w:jc w:val="center"/>
      </w:pPr>
      <w:r/>
    </w:p>
    <w:p>
      <w:pPr>
        <w:pStyle w:val="Caption"/>
        <w:jc w:val="center"/>
      </w:pPr>
      <w:r>
        <w:rPr>
          <w:i/>
          <w:sz w:val="18"/>
        </w:rPr>
        <w:t>Ejercicio básico · ESP-E03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Dato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Contenido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Bando que mueve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blancas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Pregunta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Tras 3...a6, ¿conservar o cambiar?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Pista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Piensa primero en rey, centro, peor pieza y respuesta rival.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Respuesta razonada</w:t>
            </w:r>
          </w:p>
        </w:tc>
        <w:tc>
          <w:tcPr>
            <w:tcW w:type="dxa" w:w="4986"/>
          </w:tcPr>
          <w:p>
            <w:r>
              <w:t>4.Aa4 conserva la tensión y el alfil. Aa4 mantiene abiertas más opciones; Axc6 solo es preferible cuando el plan del final justifica entregar la pareja de alfiles.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Alternativa inferior / error típico</w:t>
            </w:r>
          </w:p>
        </w:tc>
        <w:tc>
          <w:tcPr>
            <w:tcW w:type="dxa" w:w="4986"/>
          </w:tcPr>
          <w:p>
            <w:r>
              <w:t>Axc6 no es un error, pero cambia de repertorio: si no deseas ese final, has definido la estructura sin necesidad.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Referencia</w:t>
            </w:r>
          </w:p>
        </w:tc>
        <w:tc>
          <w:tcPr>
            <w:tcW w:type="dxa" w:w="4986"/>
          </w:tcPr>
          <w:p>
            <w:r>
              <w:t>Comparar al menos dos candidatas, anticipar la mejor respuesta rival y revisar ESP-P03 y ESP-S03.</w:t>
            </w:r>
          </w:p>
        </w:tc>
      </w:tr>
    </w:tbl>
    <w:p>
      <w:pPr>
        <w:pStyle w:val="Heading2"/>
      </w:pPr>
      <w:r>
        <w:t>ESP-E04 · Ejercicio 4</w:t>
      </w:r>
    </w:p>
    <w:p>
      <w:pPr>
        <w:jc w:val="center"/>
      </w:pPr>
      <w:r/>
    </w:p>
    <w:p>
      <w:pPr>
        <w:pStyle w:val="Caption"/>
        <w:jc w:val="center"/>
      </w:pPr>
      <w:r>
        <w:rPr>
          <w:i/>
          <w:sz w:val="18"/>
        </w:rPr>
        <w:t>Ejercicio básico · ESP-E04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Dato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Contenido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Bando que mueve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blancas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Pregunta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Tras 4...Cf6, ¿cómo responder a la presión sobre e4?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Pista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Piensa primero en rey, centro, peor pieza y respuesta rival.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Respuesta razonada</w:t>
            </w:r>
          </w:p>
        </w:tc>
        <w:tc>
          <w:tcPr>
            <w:tcW w:type="dxa" w:w="4986"/>
          </w:tcPr>
          <w:p>
            <w:r>
              <w:t>5.O-O, aceptando que d4 puede recuperar actividad si ...Cxe4. O-O también conecta la torre con e1 y permite responder a ...Cxe4 con actividad central mediante d4.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Alternativa inferior / error típico</w:t>
            </w:r>
          </w:p>
        </w:tc>
        <w:tc>
          <w:tcPr>
            <w:tcW w:type="dxa" w:w="4986"/>
          </w:tcPr>
          <w:p>
            <w:r>
              <w:t>d3 defiende e4, pero cierra temporalmente el alfil c1; O-O mantiene más opciones y resuelve primero la seguridad del rey.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Referencia</w:t>
            </w:r>
          </w:p>
        </w:tc>
        <w:tc>
          <w:tcPr>
            <w:tcW w:type="dxa" w:w="4986"/>
          </w:tcPr>
          <w:p>
            <w:r>
              <w:t>Comparar al menos dos candidatas, anticipar la mejor respuesta rival y revisar ESP-P04 y ESP-S04.</w:t>
            </w:r>
          </w:p>
        </w:tc>
      </w:tr>
    </w:tbl>
    <w:p>
      <w:pPr>
        <w:pStyle w:val="Heading2"/>
      </w:pPr>
      <w:r>
        <w:t>ESP-E05 · Ejercicio 5</w:t>
      </w:r>
    </w:p>
    <w:p>
      <w:pPr>
        <w:jc w:val="center"/>
      </w:pPr>
      <w:r/>
    </w:p>
    <w:p>
      <w:pPr>
        <w:pStyle w:val="Caption"/>
        <w:jc w:val="center"/>
      </w:pPr>
      <w:r>
        <w:rPr>
          <w:i/>
          <w:sz w:val="18"/>
        </w:rPr>
        <w:t>Ejercicio básico · ESP-E05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Dato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Contenido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Bando que mueve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blancas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Pregunta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¿Qué logra 6.Te1?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Pista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Piensa primero en rey, centro, peor pieza y respuesta rival.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Respuesta razonada</w:t>
            </w:r>
          </w:p>
        </w:tc>
        <w:tc>
          <w:tcPr>
            <w:tcW w:type="dxa" w:w="4986"/>
          </w:tcPr>
          <w:p>
            <w:r>
              <w:t>Refuerza e4 con una pieza y coloca la torre en una columna central. La torre mejora sin estorbar a otras piezas y convierte la defensa de e4 en preparación activa de d4.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Alternativa inferior / error típico</w:t>
            </w:r>
          </w:p>
        </w:tc>
        <w:tc>
          <w:tcPr>
            <w:tcW w:type="dxa" w:w="4986"/>
          </w:tcPr>
          <w:p>
            <w:r>
              <w:t>De2 defiende, pero ocupa una casilla de la dama y no activa una torre; Te1 cumple dos funciones con una sola jugada.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Referencia</w:t>
            </w:r>
          </w:p>
        </w:tc>
        <w:tc>
          <w:tcPr>
            <w:tcW w:type="dxa" w:w="4986"/>
          </w:tcPr>
          <w:p>
            <w:r>
              <w:t>Comparar al menos dos candidatas, anticipar la mejor respuesta rival y revisar ESP-P05 y ESP-S05.</w:t>
            </w:r>
          </w:p>
        </w:tc>
      </w:tr>
    </w:tbl>
    <w:p>
      <w:pPr>
        <w:pStyle w:val="Heading2"/>
        <w:pageBreakBefore/>
      </w:pPr>
      <w:r>
        <w:t>ESP-E06 · Ejercicio 6</w:t>
      </w:r>
    </w:p>
    <w:p>
      <w:pPr>
        <w:jc w:val="center"/>
      </w:pPr>
      <w:r/>
    </w:p>
    <w:p>
      <w:pPr>
        <w:pStyle w:val="Caption"/>
        <w:jc w:val="center"/>
      </w:pPr>
      <w:r>
        <w:rPr>
          <w:i/>
          <w:sz w:val="18"/>
        </w:rPr>
        <w:t>Ejercicio básico · ESP-E06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Dato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Contenido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Bando que mueve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blancas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Pregunta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Tras ...b5, ¿dónde va el alfil?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Pista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Piensa primero en rey, centro, peor pieza y respuesta rival.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Respuesta razonada</w:t>
            </w:r>
          </w:p>
        </w:tc>
        <w:tc>
          <w:tcPr>
            <w:tcW w:type="dxa" w:w="4986"/>
          </w:tcPr>
          <w:p>
            <w:r>
              <w:t>Ab3 mantiene la diagonal b1-h7 y presión sobre f7. Ab3 conserva presión sobre f7 y deja Ac2 como retirada futura si el centro se cierra.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Alternativa inferior / error típico</w:t>
            </w:r>
          </w:p>
        </w:tc>
        <w:tc>
          <w:tcPr>
            <w:tcW w:type="dxa" w:w="4986"/>
          </w:tcPr>
          <w:p>
            <w:r>
              <w:t>Ac2 es útil más adelante, pero retirarse allí inmediatamente concede un tiempo sin necesidad concreta.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Referencia</w:t>
            </w:r>
          </w:p>
        </w:tc>
        <w:tc>
          <w:tcPr>
            <w:tcW w:type="dxa" w:w="4986"/>
          </w:tcPr>
          <w:p>
            <w:r>
              <w:t>Comparar al menos dos candidatas, anticipar la mejor respuesta rival y revisar ESP-P06 y ESP-S06.</w:t>
            </w:r>
          </w:p>
        </w:tc>
      </w:tr>
    </w:tbl>
    <w:p>
      <w:pPr>
        <w:pStyle w:val="Heading2"/>
      </w:pPr>
      <w:r>
        <w:t>ESP-E07 · Ejercicio 7</w:t>
      </w:r>
    </w:p>
    <w:p>
      <w:pPr>
        <w:jc w:val="center"/>
      </w:pPr>
      <w:r/>
    </w:p>
    <w:p>
      <w:pPr>
        <w:pStyle w:val="Caption"/>
        <w:jc w:val="center"/>
      </w:pPr>
      <w:r>
        <w:rPr>
          <w:i/>
          <w:sz w:val="18"/>
        </w:rPr>
        <w:t>Ejercicio básico · ESP-E07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Dato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Contenido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Bando que mueve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blancas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Pregunta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¿Qué prepara c3?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Pista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Piensa primero en rey, centro, peor pieza y respuesta rival.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Respuesta razonada</w:t>
            </w:r>
          </w:p>
        </w:tc>
        <w:tc>
          <w:tcPr>
            <w:tcW w:type="dxa" w:w="4986"/>
          </w:tcPr>
          <w:p>
            <w:r>
              <w:t>d4, además de ofrecer c2 al alfil y controlar d4. c3 es una inversión de un tiempo: no amenaza ganar material, pero hace posible un centro más fuerte y flexible.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Alternativa inferior / error típico</w:t>
            </w:r>
          </w:p>
        </w:tc>
        <w:tc>
          <w:tcPr>
            <w:tcW w:type="dxa" w:w="4986"/>
          </w:tcPr>
          <w:p>
            <w:r>
              <w:t>Una jugada lateral como a3 no prepara la ruptura principal y permite a negras completar el desarrollo con comodidad.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Referencia</w:t>
            </w:r>
          </w:p>
        </w:tc>
        <w:tc>
          <w:tcPr>
            <w:tcW w:type="dxa" w:w="4986"/>
          </w:tcPr>
          <w:p>
            <w:r>
              <w:t>Comparar al menos dos candidatas, anticipar la mejor respuesta rival y revisar ESP-P07 y ESP-S01.</w:t>
            </w:r>
          </w:p>
        </w:tc>
      </w:tr>
    </w:tbl>
    <w:p>
      <w:pPr>
        <w:pStyle w:val="Heading2"/>
      </w:pPr>
      <w:r>
        <w:t>ESP-E08 · Ejercicio 8</w:t>
      </w:r>
    </w:p>
    <w:p>
      <w:pPr>
        <w:jc w:val="center"/>
      </w:pPr>
      <w:r/>
    </w:p>
    <w:p>
      <w:pPr>
        <w:pStyle w:val="Caption"/>
        <w:jc w:val="center"/>
      </w:pPr>
      <w:r>
        <w:rPr>
          <w:i/>
          <w:sz w:val="18"/>
        </w:rPr>
        <w:t>Ejercicio básico · ESP-E08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Dato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Contenido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Bando que mueve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blancas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Pregunta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¿Cuándo es útil h3?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Pista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Piensa primero en rey, centro, peor pieza y respuesta rival.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Respuesta razonada</w:t>
            </w:r>
          </w:p>
        </w:tc>
        <w:tc>
          <w:tcPr>
            <w:tcW w:type="dxa" w:w="4986"/>
          </w:tcPr>
          <w:p>
            <w:r>
              <w:t>Cuando ...Ag4 clavaría Cf3 y aumentaría presión sobre e4. h3 es útil cuando impide una clavada concreta; si el centro exige acción inmediata, d4 o desarrollo pueden tener prioridad.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Alternativa inferior / error típico</w:t>
            </w:r>
          </w:p>
        </w:tc>
        <w:tc>
          <w:tcPr>
            <w:tcW w:type="dxa" w:w="4986"/>
          </w:tcPr>
          <w:p>
            <w:r>
              <w:t>h3 automática puede ser lenta si negras ya amenazan ...d5; la profilaxis debe responder a una idea real.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Referencia</w:t>
            </w:r>
          </w:p>
        </w:tc>
        <w:tc>
          <w:tcPr>
            <w:tcW w:type="dxa" w:w="4986"/>
          </w:tcPr>
          <w:p>
            <w:r>
              <w:t>Comparar al menos dos candidatas, anticipar la mejor respuesta rival y revisar ESP-P08 y ESP-S02.</w:t>
            </w:r>
          </w:p>
        </w:tc>
      </w:tr>
    </w:tbl>
    <w:p>
      <w:pPr>
        <w:pStyle w:val="Heading2"/>
      </w:pPr>
      <w:r>
        <w:t>ESP-E09 · Ejercicio 9</w:t>
      </w:r>
    </w:p>
    <w:p>
      <w:pPr>
        <w:jc w:val="center"/>
      </w:pPr>
      <w:r/>
    </w:p>
    <w:p>
      <w:pPr>
        <w:pStyle w:val="Caption"/>
        <w:jc w:val="center"/>
      </w:pPr>
      <w:r>
        <w:rPr>
          <w:i/>
          <w:sz w:val="18"/>
        </w:rPr>
        <w:t>Ejercicio básico · ESP-E09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Dato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Contenido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Bando que mueve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blancas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Pregunta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¿Qué pretende ...Cb8?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Pista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Piensa primero en rey, centro, peor pieza y respuesta rival.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Respuesta razonada</w:t>
            </w:r>
          </w:p>
        </w:tc>
        <w:tc>
          <w:tcPr>
            <w:tcW w:type="dxa" w:w="4986"/>
          </w:tcPr>
          <w:p>
            <w:r>
              <w:t>Reorganizar a d7 y liberar c6 para un peón o pieza. Desde d7, el caballo refuerza e5 y deja c6 libre; el retroceso solo tiene sentido porque forma parte de una ruta completa.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Alternativa inferior / error típico</w:t>
            </w:r>
          </w:p>
        </w:tc>
        <w:tc>
          <w:tcPr>
            <w:tcW w:type="dxa" w:w="4986"/>
          </w:tcPr>
          <w:p>
            <w:r>
              <w:t>Considerar ...Cb8 una pérdida de tiempo impide ver su objetivo: ...Cbd7 refuerza el centro y mejora la coordinación.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Referencia</w:t>
            </w:r>
          </w:p>
        </w:tc>
        <w:tc>
          <w:tcPr>
            <w:tcW w:type="dxa" w:w="4986"/>
          </w:tcPr>
          <w:p>
            <w:r>
              <w:t>Comparar al menos dos candidatas, anticipar la mejor respuesta rival y revisar ESP-P09 y ESP-S03.</w:t>
            </w:r>
          </w:p>
        </w:tc>
      </w:tr>
    </w:tbl>
    <w:p>
      <w:pPr>
        <w:pStyle w:val="Heading2"/>
      </w:pPr>
      <w:r>
        <w:t>ESP-E10 · Ejercicio 10</w:t>
      </w:r>
    </w:p>
    <w:p>
      <w:pPr>
        <w:jc w:val="center"/>
      </w:pPr>
      <w:r/>
    </w:p>
    <w:p>
      <w:pPr>
        <w:pStyle w:val="Caption"/>
        <w:jc w:val="center"/>
      </w:pPr>
      <w:r>
        <w:rPr>
          <w:i/>
          <w:sz w:val="18"/>
        </w:rPr>
        <w:t>Ejercicio básico · ESP-E10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Dato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Contenido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Bando que mueve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blancas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Pregunta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¿Por qué d4 es la ruptura temática?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Pista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Piensa primero en rey, centro, peor pieza y respuesta rival.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Respuesta razonada</w:t>
            </w:r>
          </w:p>
        </w:tc>
        <w:tc>
          <w:tcPr>
            <w:tcW w:type="dxa" w:w="4986"/>
          </w:tcPr>
          <w:p>
            <w:r>
              <w:t>Desafía e5 y abre líneas para piezas blancas. Antes de jugar d4, comprueba rey seguro, apoyo de e4 y actividad de las piezas que se beneficiarán de las líneas abiertas.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Alternativa inferior / error típico</w:t>
            </w:r>
          </w:p>
        </w:tc>
        <w:tc>
          <w:tcPr>
            <w:tcW w:type="dxa" w:w="4986"/>
          </w:tcPr>
          <w:p>
            <w:r>
              <w:t>d4 prematura puede abrir el centro cuando el rey o las piezas blancas todavía no están preparados.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Referencia</w:t>
            </w:r>
          </w:p>
        </w:tc>
        <w:tc>
          <w:tcPr>
            <w:tcW w:type="dxa" w:w="4986"/>
          </w:tcPr>
          <w:p>
            <w:r>
              <w:t>Comparar al menos dos candidatas, anticipar la mejor respuesta rival y revisar ESP-P10 y ESP-S04.</w:t>
            </w:r>
          </w:p>
        </w:tc>
      </w:tr>
    </w:tbl>
    <w:p>
      <w:pPr>
        <w:pStyle w:val="Heading2"/>
        <w:pageBreakBefore/>
      </w:pPr>
      <w:r>
        <w:t>ESP-E11 · Ejercicio 11</w:t>
      </w:r>
    </w:p>
    <w:p>
      <w:pPr>
        <w:jc w:val="center"/>
      </w:pPr>
      <w:r/>
    </w:p>
    <w:p>
      <w:pPr>
        <w:pStyle w:val="Caption"/>
        <w:jc w:val="center"/>
      </w:pPr>
      <w:r>
        <w:rPr>
          <w:i/>
          <w:sz w:val="18"/>
        </w:rPr>
        <w:t>Ejercicio básico · ESP-E11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Dato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Contenido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Bando que mueve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blancas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Pregunta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¿Por qué Cbd2 y no Cc3?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Pista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Piensa primero en rey, centro, peor pieza y respuesta rival.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Respuesta razonada</w:t>
            </w:r>
          </w:p>
        </w:tc>
        <w:tc>
          <w:tcPr>
            <w:tcW w:type="dxa" w:w="4986"/>
          </w:tcPr>
          <w:p>
            <w:r>
              <w:t>No bloquea el peón c y permite Cf1-g3. Cbd2 mantiene libre el peón c y conserva la estructura típica; Cc3 es más directa, pero reduce flexibilidad.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Alternativa inferior / error típico</w:t>
            </w:r>
          </w:p>
        </w:tc>
        <w:tc>
          <w:tcPr>
            <w:tcW w:type="dxa" w:w="4986"/>
          </w:tcPr>
          <w:p>
            <w:r>
              <w:t>Cc3 bloquea el peón c y dificulta el esquema c3-d4; no es mala, pero conduce a otro tipo de posición.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Referencia</w:t>
            </w:r>
          </w:p>
        </w:tc>
        <w:tc>
          <w:tcPr>
            <w:tcW w:type="dxa" w:w="4986"/>
          </w:tcPr>
          <w:p>
            <w:r>
              <w:t>Comparar al menos dos candidatas, anticipar la mejor respuesta rival y revisar ESP-P11 y ESP-S05.</w:t>
            </w:r>
          </w:p>
        </w:tc>
      </w:tr>
    </w:tbl>
    <w:p>
      <w:pPr>
        <w:pStyle w:val="Heading2"/>
      </w:pPr>
      <w:r>
        <w:t>ESP-E12 · Ejercicio 12</w:t>
      </w:r>
    </w:p>
    <w:p>
      <w:pPr>
        <w:jc w:val="center"/>
      </w:pPr>
      <w:r/>
    </w:p>
    <w:p>
      <w:pPr>
        <w:pStyle w:val="Caption"/>
        <w:jc w:val="center"/>
      </w:pPr>
      <w:r>
        <w:rPr>
          <w:i/>
          <w:sz w:val="18"/>
        </w:rPr>
        <w:t>Ejercicio básico · ESP-E12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Dato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Contenido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Bando que mueve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negras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Pregunta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Tras ...c5, ¿qué debe evaluarse?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Pista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Piensa primero en rey, centro, peor pieza y respuesta rival.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Respuesta razonada</w:t>
            </w:r>
          </w:p>
        </w:tc>
        <w:tc>
          <w:tcPr>
            <w:tcW w:type="dxa" w:w="4986"/>
          </w:tcPr>
          <w:p>
            <w:r>
              <w:t>Mantener tensión, cerrar con d5 o capturar; cada opción crea otra estructura. d5 gana espacio y cierra; dxe5 abre líneas; mantener tensión conserva opciones. La elección depende de qué piezas estén mejor colocadas.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Alternativa inferior / error típico</w:t>
            </w:r>
          </w:p>
        </w:tc>
        <w:tc>
          <w:tcPr>
            <w:tcW w:type="dxa" w:w="4986"/>
          </w:tcPr>
          <w:p>
            <w:r>
              <w:t>Capturar o cerrar por reflejo elimina opciones sin comprobar quién se beneficia de la nueva estructura.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Referencia</w:t>
            </w:r>
          </w:p>
        </w:tc>
        <w:tc>
          <w:tcPr>
            <w:tcW w:type="dxa" w:w="4986"/>
          </w:tcPr>
          <w:p>
            <w:r>
              <w:t>Comparar al menos dos candidatas, anticipar la mejor respuesta rival y revisar ESP-P12 y ESP-S06.</w:t>
            </w:r>
          </w:p>
        </w:tc>
      </w:tr>
    </w:tbl>
    <w:p>
      <w:pPr>
        <w:pStyle w:val="Heading2"/>
      </w:pPr>
      <w:r>
        <w:t>ESP-E13 · Ejercicio 13</w:t>
      </w:r>
    </w:p>
    <w:p>
      <w:pPr>
        <w:jc w:val="center"/>
      </w:pPr>
      <w:r/>
    </w:p>
    <w:p>
      <w:pPr>
        <w:pStyle w:val="Caption"/>
        <w:jc w:val="center"/>
      </w:pPr>
      <w:r>
        <w:rPr>
          <w:i/>
          <w:sz w:val="18"/>
        </w:rPr>
        <w:t>Ejercicio básico · ESP-E13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Dato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Contenido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Bando que mueve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blancas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Pregunta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En centro cerrado, ¿qué pieza suele ganar valor?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Pista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Piensa primero en rey, centro, peor pieza y respuesta rival.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Respuesta razonada</w:t>
            </w:r>
          </w:p>
        </w:tc>
        <w:tc>
          <w:tcPr>
            <w:tcW w:type="dxa" w:w="4986"/>
          </w:tcPr>
          <w:p>
            <w:r>
              <w:t>El caballo, porque puede ocupar casillas fuertes y saltar sobre la cadena. El caballo puede saltar sobre las cadenas; el alfil necesita rupturas para recuperar alcance.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Alternativa inferior / error típico</w:t>
            </w:r>
          </w:p>
        </w:tc>
        <w:tc>
          <w:tcPr>
            <w:tcW w:type="dxa" w:w="4986"/>
          </w:tcPr>
          <w:p>
            <w:r>
              <w:t>Usar un alfil como si el centro estuviera abierto puede hacerlo golpear contra su propia cadena de peones.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Referencia</w:t>
            </w:r>
          </w:p>
        </w:tc>
        <w:tc>
          <w:tcPr>
            <w:tcW w:type="dxa" w:w="4986"/>
          </w:tcPr>
          <w:p>
            <w:r>
              <w:t>Comparar al menos dos candidatas, anticipar la mejor respuesta rival y revisar ESP-P01 y ESP-S01.</w:t>
            </w:r>
          </w:p>
        </w:tc>
      </w:tr>
    </w:tbl>
    <w:p>
      <w:pPr>
        <w:pStyle w:val="Heading2"/>
      </w:pPr>
      <w:r>
        <w:t>ESP-E14 · Ejercicio 14</w:t>
      </w:r>
    </w:p>
    <w:p>
      <w:pPr>
        <w:jc w:val="center"/>
      </w:pPr>
      <w:r/>
    </w:p>
    <w:p>
      <w:pPr>
        <w:pStyle w:val="Caption"/>
        <w:jc w:val="center"/>
      </w:pPr>
      <w:r>
        <w:rPr>
          <w:i/>
          <w:sz w:val="18"/>
        </w:rPr>
        <w:t>Ejercicio básico · ESP-E14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Dato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Contenido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Bando que mueve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blancas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Pregunta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¿Cuál es la ruptura liberadora negra?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Pista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Piensa primero en rey, centro, peor pieza y respuesta rival.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Respuesta razonada</w:t>
            </w:r>
          </w:p>
        </w:tc>
        <w:tc>
          <w:tcPr>
            <w:tcW w:type="dxa" w:w="4986"/>
          </w:tcPr>
          <w:p>
            <w:r>
              <w:t>...d5, que desafía e4, libera el alfil c8 y puede igualar espacio. Si ...d5 funciona sin concesiones, negras liberan el alfil c8 y reducen la presión blanca sobre e5.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Alternativa inferior / error típico</w:t>
            </w:r>
          </w:p>
        </w:tc>
        <w:tc>
          <w:tcPr>
            <w:tcW w:type="dxa" w:w="4986"/>
          </w:tcPr>
          <w:p>
            <w:r>
              <w:t>Una maniobra lenta que ignore ...d5 permite a negras liberar su posición y neutralizar la presión española.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Referencia</w:t>
            </w:r>
          </w:p>
        </w:tc>
        <w:tc>
          <w:tcPr>
            <w:tcW w:type="dxa" w:w="4986"/>
          </w:tcPr>
          <w:p>
            <w:r>
              <w:t>Comparar al menos dos candidatas, anticipar la mejor respuesta rival y revisar ESP-P02 y ESP-S02.</w:t>
            </w:r>
          </w:p>
        </w:tc>
      </w:tr>
    </w:tbl>
    <w:p>
      <w:pPr>
        <w:pStyle w:val="Heading2"/>
      </w:pPr>
      <w:r>
        <w:t>ESP-E15 · Ejercicio 15</w:t>
      </w:r>
    </w:p>
    <w:p>
      <w:pPr>
        <w:jc w:val="center"/>
      </w:pPr>
      <w:r/>
    </w:p>
    <w:p>
      <w:pPr>
        <w:pStyle w:val="Caption"/>
        <w:jc w:val="center"/>
      </w:pPr>
      <w:r>
        <w:rPr>
          <w:i/>
          <w:sz w:val="18"/>
        </w:rPr>
        <w:t>Ejercicio básico · ESP-E15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Dato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Contenido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Bando que mueve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blancas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Pregunta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¿Por qué no capturar e5 por reflejo?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Pista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Piensa primero en rey, centro, peor pieza y respuesta rival.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Respuesta razonada</w:t>
            </w:r>
          </w:p>
        </w:tc>
        <w:tc>
          <w:tcPr>
            <w:tcW w:type="dxa" w:w="4986"/>
          </w:tcPr>
          <w:p>
            <w:r>
              <w:t>Porque la recaptura y el recurso ...Dd4 pueden recuperar el peón con amenazas. Tras Axc6 dxc6 Cxe5, recursos como ...Dd4 pueden atacar rey y caballo; por eso hay que calcular la secuencia completa.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Alternativa inferior / error típico</w:t>
            </w:r>
          </w:p>
        </w:tc>
        <w:tc>
          <w:tcPr>
            <w:tcW w:type="dxa" w:w="4986"/>
          </w:tcPr>
          <w:p>
            <w:r>
              <w:t>Contar solo atacantes y defensores de e5 es insuficiente: los jaques y ataques dobles de la dama cambian el cálculo.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Referencia</w:t>
            </w:r>
          </w:p>
        </w:tc>
        <w:tc>
          <w:tcPr>
            <w:tcW w:type="dxa" w:w="4986"/>
          </w:tcPr>
          <w:p>
            <w:r>
              <w:t>Comparar al menos dos candidatas, anticipar la mejor respuesta rival y revisar ESP-P03 y ESP-S03.</w:t>
            </w:r>
          </w:p>
        </w:tc>
      </w:tr>
    </w:tbl>
    <w:p>
      <w:pPr>
        <w:pStyle w:val="Heading1"/>
      </w:pPr>
      <w:r>
        <w:t>Ampliación A · 12 análisis posición por posición</w:t>
      </w:r>
    </w:p>
    <w:p>
      <w:pPr>
        <w:pStyle w:val="Heading2"/>
      </w:pPr>
      <w:r>
        <w:t>ESP-P01 · Ocupar el centro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321417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21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  <w:sz w:val="18"/>
        </w:rPr>
        <w:t>Figura · ESP-P01 · juegan blancas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Campo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Contenido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Secuencia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e2e4 e7e5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FEN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rnbqkbnr/pppp1ppp/8/4p3/4P3/8/PPPP1PPP/RNBQKBNR w KQkq e6 0 2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Bando que mueve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blancas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Objetivo pedagógico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Reconocer la evolución de la Española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Plan blanco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Cf3 desarrolla con amenaza sobre e5 y acerca el enroque. La alternativa Cc3 es sana, pero no obliga a las negras a explicar cómo sostendrán e5.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Plan negro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Las negras han igualado presencia en el centro. Su respuesta natural es ...Cc6: defiende e5, controla d4 y desarrolla una pieza.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Qué ha cambiado / continuidad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Tras 1.e4 e5, ambos bandos reclaman espacio central y abren líneas para dama y alfil. Continuación recomendada: Cf3. Respuesta esperada: Cc6. Error típico: Mover la dama para atacar e5: crea una amenaza aparente, pero pierde tiempos de desarrollo.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Candidatas sugeridas</w:t>
            </w:r>
          </w:p>
        </w:tc>
        <w:tc>
          <w:tcPr>
            <w:tcW w:type="dxa" w:w="4986"/>
          </w:tcPr>
          <w:p>
            <w:r>
              <w:t>Cf3, Cc3 y d3; Cf3 es preferible porque desarrolla con tempo sobre e5.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Error típico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Seguir jugando por memoria sin evaluar la nueva estructura o la amenaza rival.</w:t>
            </w:r>
          </w:p>
        </w:tc>
      </w:tr>
    </w:tbl>
    <w:p>
      <w:pPr>
        <w:pStyle w:val="Heading2"/>
      </w:pPr>
      <w:r>
        <w:t>ESP-P02 · Desarrollar atacando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321417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21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  <w:sz w:val="18"/>
        </w:rPr>
        <w:t>Figura · ESP-P02 · juegan blancas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Campo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Contenido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Secuencia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e2e4 e7e5 g1f3 b8c6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FEN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r1bqkbnr/pppp1ppp/2n5/4p3/4P3/5N2/PPPP1PPP/RNBQKB1R w KQkq - 2 3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Bando que mueve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blancas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Objetivo pedagógico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Reconocer la evolución de la Española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Plan blanco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3.Ab5 desarrolla el alfil, prepara O-O y aumenta la presión sobre el caballo que sostiene e5. No gana el peón todavía: tras Axc6 dxc6 Cxe5, las negras suelen disponer de Dd4.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Plan negro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Las negras pueden elegir ...a6, ...Cf6 o ...f5. Para el repertorio principal, ...a6 pregunta al alfil y gana espacio sin resolver todavía la tensión central.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Qué ha cambiado / continuidad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Después de 2.Cf3 Cc6, el peón e5 está defendido y la casilla d4 queda bajo control negro. Continuación recomendada: Ab5. Respuesta esperada: a6. Error típico: 3.Cxe5? Cxe5 entrega una pieza por un peón; atacar no significa que la captura sea posible.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Candidatas sugeridas</w:t>
            </w:r>
          </w:p>
        </w:tc>
        <w:tc>
          <w:tcPr>
            <w:tcW w:type="dxa" w:w="4986"/>
          </w:tcPr>
          <w:p>
            <w:r>
              <w:t>Ab5, Ac4 y d4; Ab5 mantiene la presión estratégica sin resolver aún la tensión.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Error típico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Seguir jugando por memoria sin evaluar la nueva estructura o la amenaza rival.</w:t>
            </w:r>
          </w:p>
        </w:tc>
      </w:tr>
    </w:tbl>
    <w:p>
      <w:pPr>
        <w:pStyle w:val="Heading2"/>
      </w:pPr>
      <w:r>
        <w:t>ESP-P03 · La presión española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321417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21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  <w:sz w:val="18"/>
        </w:rPr>
        <w:t>Figura · ESP-P03 · juegan blancas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Campo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Contenido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Secuencia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e2e4 e7e5 g1f3 b8c6 f1b5 a7a6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FEN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r1bqkbnr/1ppp1ppp/p1n5/1B2p3/4P3/5N2/PPPP1PPP/RNBQK2R w KQkq - 0 4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Bando que mueve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blancas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Objetivo pedagógico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Reconocer la evolución de la Española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Plan blanco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4.Aa4 conserva el alfil de casillas blancas, mantiene la presión indirecta sobre e5 y obliga a las negras a invertir otro tiempo si desean ganar espacio con ...b5.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Plan negro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4...Cf6 desarrolla atacando e4. Las negras no temen la clavada porque su rey aún no está enrocado y, en muchas líneas, pueden responder activamente con ...b5 y ...Ae7.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Qué ha cambiado / continuidad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Tras 3.Ab5 a6, el alfil debe decidir entre conservar la tensión o cambiar en c6. Continuación recomendada: Aa4. Respuesta esperada: Cf6. Error típico: 4.Axc6 por automatismo: es jugable, pero cambia por completo el plan y entrega la pareja de alfiles.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Candidatas sugeridas</w:t>
            </w:r>
          </w:p>
        </w:tc>
        <w:tc>
          <w:tcPr>
            <w:tcW w:type="dxa" w:w="4986"/>
          </w:tcPr>
          <w:p>
            <w:r>
              <w:t>Aa4, Axc6 y Ac4; Aa4 conserva el alfil y obliga a las negras a seguir justificando su expansión.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Error típico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Seguir jugando por memoria sin evaluar la nueva estructura o la amenaza rival.</w:t>
            </w:r>
          </w:p>
        </w:tc>
      </w:tr>
    </w:tbl>
    <w:p>
      <w:pPr>
        <w:pStyle w:val="Heading2"/>
      </w:pPr>
      <w:r>
        <w:t>ESP-P04 · Conservar el alfil y enrocar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321417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21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  <w:sz w:val="18"/>
        </w:rPr>
        <w:t>Figura · ESP-P04 · juegan blancas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Campo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Contenido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Secuencia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e2e4 e7e5 g1f3 b8c6 f1b5 a7a6 b5a4 g8f6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FEN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r1bqkb1r/1ppp1ppp/p1n2n2/4p3/B3P3/5N2/PPPP1PPP/RNBQK2R w KQkq - 2 5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Bando que mueve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blancas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Objetivo pedagógico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Reconocer la evolución de la Española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Plan blanco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5.O-O es prioritario: pone el rey a salvo, activa Tf1 y permite responder a ...Cxe4 con d4, abriendo el centro cuando el caballo negro está expuesto.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Plan negro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Las negras deben decidir entre ...Ae7, ...Cxe4 y ...b5. ...Ae7 es la opción más estable: prepara el enroque y elimina cualquier futura clavada sobre el rey.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Qué ha cambiado / continuidad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El alfil está en a4 y el caballo negro de f6 presiona e4. Continuación recomendada: O-O. Respuesta esperada: Ae7. Error típico: Defender e4 con d3 sin comparar: es sólido, pero renuncia momentáneamente al recurso activo d4.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Candidatas sugeridas</w:t>
            </w:r>
          </w:p>
        </w:tc>
        <w:tc>
          <w:tcPr>
            <w:tcW w:type="dxa" w:w="4986"/>
          </w:tcPr>
          <w:p>
            <w:r>
              <w:t>O-O, d3 y Axc6; O-O prioriza la seguridad antes de cualquier cambio central.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Error típico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Seguir jugando por memoria sin evaluar la nueva estructura o la amenaza rival.</w:t>
            </w:r>
          </w:p>
        </w:tc>
      </w:tr>
    </w:tbl>
    <w:p>
      <w:pPr>
        <w:pStyle w:val="Heading2"/>
      </w:pPr>
      <w:r>
        <w:t>ESP-P05 · Rey seguro y torre activa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321417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21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  <w:sz w:val="18"/>
        </w:rPr>
        <w:t>Figura · ESP-P05 · juegan blancas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Campo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Contenido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Secuencia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e2e4 e7e5 g1f3 b8c6 f1b5 a7a6 b5a4 g8f6 e1g1 f8e7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FEN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r1bqk2r/1pppbppp/p1n2n2/4p3/B3P3/5N2/PPPP1PPP/RNBQ1RK1 w kq - 4 6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Bando que mueve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blancas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Objetivo pedagógico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Reconocer la evolución de la Española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Plan blanco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6.Te1 refuerza e4 con una pieza, libera f1 para maniobras y coloca la torre frente al rey negro si el centro se abre.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Plan negro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6...b5 gana espacio y obliga al alfil a retirarse. Las negras obtienen territorio en el flanco de dama, pero crean casillas que pueden debilitarse, especialmente c6 y a6.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Qué ha cambiado / continuidad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Después de 5.O-O Ae7, ambos bandos están cerca de completar el desarrollo del flanco de rey. Continuación recomendada: Te1. Respuesta esperada: b5. Error típico: 6.d4?! antes de Te1: puede ser correcto tácticamente, pero exige más cálculo y ofrece menos margen de error.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Candidatas sugeridas</w:t>
            </w:r>
          </w:p>
        </w:tc>
        <w:tc>
          <w:tcPr>
            <w:tcW w:type="dxa" w:w="4986"/>
          </w:tcPr>
          <w:p>
            <w:r>
              <w:t>Te1, d3 y c3; Te1 refuerza e4 y mantiene abiertas las dos estructuras principales.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Error típico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Seguir jugando por memoria sin evaluar la nueva estructura o la amenaza rival.</w:t>
            </w:r>
          </w:p>
        </w:tc>
      </w:tr>
    </w:tbl>
    <w:p>
      <w:pPr>
        <w:pStyle w:val="Heading2"/>
      </w:pPr>
      <w:r>
        <w:t>ESP-P06 · Espacio negro y alfil en b3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3214175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21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  <w:sz w:val="18"/>
        </w:rPr>
        <w:t>Figura · ESP-P06 · juegan blancas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Campo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Contenido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Secuencia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e2e4 e7e5 g1f3 b8c6 f1b5 a7a6 b5a4 g8f6 e1g1 f8e7 f1e1 b7b5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FEN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r1bqk2r/2ppbppp/p1n2n2/1p2p3/B3P3/5N2/PPPP1PPP/RNBQR1K1 w kq b6 0 7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Bando que mueve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blancas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Objetivo pedagógico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Reconocer la evolución de la Española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Plan blanco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7.Ab3 conserva la diagonal b1-h7 y mantiene la vista sobre f7. También deja libre a2 para una retirada futura si ...Ca5 gana tiempo.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Plan negro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7...d6 sostiene e5 y abre el alfil de c8. Es sólida, pero bloquea temporalmente ese alfil y hace de ...d5 la ruptura liberadora que las negras deben preparar.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Qué ha cambiado / continuidad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Tras ...b5, el alfil debe elegir una diagonal útil. Continuación recomendada: Ab3. Respuesta esperada: d6. Error típico: 7.Ac2?! es posible, pero permite que las negras ganen espacio sin haber obligado aún al alfil a abandonar b3.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Candidatas sugeridas</w:t>
            </w:r>
          </w:p>
        </w:tc>
        <w:tc>
          <w:tcPr>
            <w:tcW w:type="dxa" w:w="4986"/>
          </w:tcPr>
          <w:p>
            <w:r>
              <w:t>c3, d3 y h3; c3 prepara d4, mientras d3 conduce a un esquema más cerrado.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Error típico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Seguir jugando por memoria sin evaluar la nueva estructura o la amenaza rival.</w:t>
            </w:r>
          </w:p>
        </w:tc>
      </w:tr>
    </w:tbl>
    <w:p>
      <w:pPr>
        <w:pStyle w:val="Heading2"/>
      </w:pPr>
      <w:r>
        <w:t>ESP-P07 · Preparar d4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321417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21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  <w:sz w:val="18"/>
        </w:rPr>
        <w:t>Figura · ESP-P07 · juegan blancas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Campo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Contenido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Secuencia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e2e4 e7e5 g1f3 b8c6 f1b5 a7a6 b5a4 g8f6 e1g1 f8e7 f1e1 b7b5 a4b3 d7d6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FEN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r1bqk2r/2p1bppp/p1np1n2/1p2p3/4P3/1B3N2/PPPP1PPP/RNBQR1K1 w kq - 0 8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Bando que mueve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blancas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Objetivo pedagógico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Reconocer la evolución de la Española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Plan blanco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8.c3 prepara d4, ofrece c2 al alfil y evita que un caballo negro se instale cómodamente en d4. No amenaza nada inmediato: es una jugada de infraestructura.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Plan negro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8...O-O asegura el rey. A partir de aquí, las negras pueden reorganizarse con ...Cb8-d7, ...Te8 y ...Af8, o buscar ...d5 si la táctica lo permite.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Qué ha cambiado / continuidad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Con el centro sostenido por ...d6, las blancas deben decidir cómo construir su ruptura. Continuación recomendada: c3. Respuesta esperada: O-O. Error típico: 8.d4?! sin c3: abre el centro, pero deja menos apoyo al peón d y puede permitir ...exd4 con simplificación cómoda.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Candidatas sugeridas</w:t>
            </w:r>
          </w:p>
        </w:tc>
        <w:tc>
          <w:tcPr>
            <w:tcW w:type="dxa" w:w="4986"/>
          </w:tcPr>
          <w:p>
            <w:r>
              <w:t>Ab3, Ac2 y Axc6; Ab3 conserva presión sobre f7 y deja abierta la retirada a c2.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Error típico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Seguir jugando por memoria sin evaluar la nueva estructura o la amenaza rival.</w:t>
            </w:r>
          </w:p>
        </w:tc>
      </w:tr>
    </w:tbl>
    <w:p>
      <w:pPr>
        <w:pStyle w:val="Heading2"/>
      </w:pPr>
      <w:r>
        <w:t>ESP-P08 · Profilaxis útil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321417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21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  <w:sz w:val="18"/>
        </w:rPr>
        <w:t>Figura · ESP-P08 · juegan blancas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Campo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Contenido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Secuencia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e2e4 e7e5 g1f3 b8c6 f1b5 a7a6 b5a4 g8f6 e1g1 f8e7 f1e1 b7b5 a4b3 d7d6 c2c3 e8g8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FEN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r1bq1rk1/2p1bppp/p1np1n2/1p2p3/4P3/1BP2N2/PP1P1PPP/RNBQR1K1 w - - 1 9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Bando que mueve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blancas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Objetivo pedagógico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Reconocer la evolución de la Española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Plan blanco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9.h3 evita ...Ag4, que podría clavar Cf3 y aumentar la presión sobre e4. También crea una casilla de escape para el rey, pero no debe convertirse en una excusa para lanzar g4.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Plan negro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Las negras eligen una reorganización. ...Cb8 parece retroceder, pero libera c6 para un peón y prepara ...Cbd7, reforzando e5 sin bloquear el peón c.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Qué ha cambiado / continuidad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Ambos reyes están seguros y la lucha gira alrededor de d4 y ...d5. Continuación recomendada: h3. Respuesta esperada: Cb8. Error típico: 9.a4 por reflejo: puede cuestionar b5, pero primero debe comprobarse si el centro requiere una decisión más urgente.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Candidatas sugeridas</w:t>
            </w:r>
          </w:p>
        </w:tc>
        <w:tc>
          <w:tcPr>
            <w:tcW w:type="dxa" w:w="4986"/>
          </w:tcPr>
          <w:p>
            <w:r>
              <w:t>d4, h3 y Cbd2; d4 exige cálculo, h3 evita ...Ag4 y Cbd2 mejora la peor pieza.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Error típico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Seguir jugando por memoria sin evaluar la nueva estructura o la amenaza rival.</w:t>
            </w:r>
          </w:p>
        </w:tc>
      </w:tr>
    </w:tbl>
    <w:p>
      <w:pPr>
        <w:pStyle w:val="Heading2"/>
      </w:pPr>
      <w:r>
        <w:t>ESP-P09 · La ruptura d4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3214175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21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  <w:sz w:val="18"/>
        </w:rPr>
        <w:t>Figura · ESP-P09 · juegan blancas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Campo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Contenido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Secuencia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e2e4 e7e5 g1f3 b8c6 f1b5 a7a6 b5a4 g8f6 e1g1 f8e7 f1e1 b7b5 a4b3 d7d6 c2c3 e8g8 h2h3 c6b8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FEN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rnbq1rk1/2p1bppp/p2p1n2/1p2p3/4P3/1BP2N1P/PP1P1PP1/RNBQR1K1 w - - 1 10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Bando que mueve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blancas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Objetivo pedagógico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Reconocer la evolución de la Española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Plan blanco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10.d4 reclama espacio y desafía e5. Si las negras mantienen la tensión, las blancas ganan libertad; si capturan, se abren líneas para las piezas blancas.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Plan negro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10...Cbd7 completa la idea de ...Cb8: el caballo refuerza e5, controla c5 y f6 y deja c6 disponible para ...c6 o una maniobra de dama.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Qué ha cambiado / continuidad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Tras ...Cb8, las negras han concedido un tiempo para reorganizarse. Continuación recomendada: d4. Respuesta esperada: Cbd7. Error típico: 10.Cbd2?! es lógica, pero permite que las negras jueguen ...Ab7 y ...Te8 antes de que el centro sea desafiado.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Candidatas sugeridas</w:t>
            </w:r>
          </w:p>
        </w:tc>
        <w:tc>
          <w:tcPr>
            <w:tcW w:type="dxa" w:w="4986"/>
          </w:tcPr>
          <w:p>
            <w:r>
              <w:t>Cbd2, d4 y a4; Cbd2 inicia la ruta hacia f1-g3 sin fijar aún el centro.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Error típico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Seguir jugando por memoria sin evaluar la nueva estructura o la amenaza rival.</w:t>
            </w:r>
          </w:p>
        </w:tc>
      </w:tr>
    </w:tbl>
    <w:p>
      <w:pPr>
        <w:pStyle w:val="Heading2"/>
      </w:pPr>
      <w:r>
        <w:t>ESP-P10 · Desarrollar sin bloquear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3214175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21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  <w:sz w:val="18"/>
        </w:rPr>
        <w:t>Figura · ESP-P10 · juegan blancas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Campo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Contenido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Secuencia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e2e4 e7e5 g1f3 b8c6 f1b5 a7a6 b5a4 g8f6 e1g1 f8e7 f1e1 b7b5 a4b3 d7d6 c2c3 e8g8 h2h3 c6b8 d2d4 b8d7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FEN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r1bq1rk1/2pnbppp/p2p1n2/1p2p3/3PP3/1BP2N1P/PP3PP1/RNBQR1K1 w - - 1 11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Bando que mueve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blancas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Objetivo pedagógico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Reconocer la evolución de la Española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Plan blanco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11.Cbd2 desarrolla el caballo por d2 para no bloquear el peón c. Su ruta típica es f1-g3, desde donde apoya f5, h5 y e4.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Plan negro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11...c5 ataca la base d4 y gana espacio en el flanco de dama. A cambio, fija casillas oscuras y puede dejar d5 como puesto avanzado si las blancas cierran.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Qué ha cambiado / continuidad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El centro está tenso y las negras han reforzado e5. Continuación recomendada: Cbd2. Respuesta esperada: c5. Error típico: 11.Ag5?! desarrolla, pero permite ...h6 y concede a las negras un plan fácil sin resolver el destino del caballo b1.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Candidatas sugeridas</w:t>
            </w:r>
          </w:p>
        </w:tc>
        <w:tc>
          <w:tcPr>
            <w:tcW w:type="dxa" w:w="4986"/>
          </w:tcPr>
          <w:p>
            <w:r>
              <w:t>d4, Cf1 y h3; la elección depende de si la ruptura central está suficientemente apoyada.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Error típico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Seguir jugando por memoria sin evaluar la nueva estructura o la amenaza rival.</w:t>
            </w:r>
          </w:p>
        </w:tc>
      </w:tr>
    </w:tbl>
    <w:p>
      <w:pPr>
        <w:pStyle w:val="Heading2"/>
      </w:pPr>
      <w:r>
        <w:t>ESP-P11 · Cerrar o mantener la tensión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3214175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21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  <w:sz w:val="18"/>
        </w:rPr>
        <w:t>Figura · ESP-P11 · juegan blancas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Campo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Contenido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Secuencia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e2e4 e7e5 g1f3 b8c6 f1b5 a7a6 b5a4 g8f6 e1g1 f8e7 f1e1 b7b5 a4b3 d7d6 c2c3 e8g8 h2h3 c6b8 d2d4 b8d7 b1d2 c7c5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FEN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r1bq1rk1/3nbppp/p2p1n2/1pp1p3/3PP3/1BP2N1P/PP1N1PP1/R1BQR1K1 w - c6 0 12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Bando que mueve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blancas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Objetivo pedagógico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Reconocer la evolución de la Española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Plan blanco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12.d5 gana espacio, fija el caballo d7 y convierte la partida en una lucha de maniobras. La decisión es buena si las blancas aceptan que el ataque no será inmediato.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Plan negro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12...Dc7 conecta torres, apoya ...c4 o ...Te8 y evita que la dama quede atrapada tras una futura apertura de la columna d.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Qué ha cambiado / continuidad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Tras ...c5, las blancas deben decidir la estructura. Continuación recomendada: d5. Respuesta esperada: Dc7. Error típico: 12.dxc5?! resuelve la tensión y puede activar dxc5; se entrega a las negras una columna y casillas sin obtener una ventaja concreta.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Candidatas sugeridas</w:t>
            </w:r>
          </w:p>
        </w:tc>
        <w:tc>
          <w:tcPr>
            <w:tcW w:type="dxa" w:w="4986"/>
          </w:tcPr>
          <w:p>
            <w:r>
              <w:t>d5, exd5 y Cbd2; d5 cierra el centro y cambia el plan hacia maniobras y rupturas laterales.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Error típico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Seguir jugando por memoria sin evaluar la nueva estructura o la amenaza rival.</w:t>
            </w:r>
          </w:p>
        </w:tc>
      </w:tr>
    </w:tbl>
    <w:p>
      <w:pPr>
        <w:pStyle w:val="Heading2"/>
      </w:pPr>
      <w:r>
        <w:t>ESP-P12 · Transición al medio juego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3214175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21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  <w:sz w:val="18"/>
        </w:rPr>
        <w:t>Figura · ESP-P12 · juegan negras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Campo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Contenido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Secuencia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e2e4 e7e5 g1f3 b8c6 f1b5 a7a6 b5a4 g8f6 e1g1 f8e7 f1e1 b7b5 a4b3 d7d6 c2c3 e8g8 h2h3 c6b8 d2d4 b8d7 b1d2 c7c5 d4d5 d8c7 d2f1 g7g6 f1g3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FEN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r1b2rk1/2qnbp1p/p2p1np1/1ppPp3/4P3/1BP2NNP/PP3PP1/R1BQR1K1 b - - 1 14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Bando que mueve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negras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Objetivo pedagógico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Reconocer la evolución de la Española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Plan blanco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13.Cf1 y 14.Cg3 completan la ruta del caballo. Desde g3, defiende e4, mira f5 y h5 y coopera con el alfil de b3 contra el rey.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Plan negro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Las negras responden con ...g6 y ...Te8: controlan f5, refuerzan e5 y preparan ...Af8. Su contrajuego principal sigue siendo ...c4, ...Af8-g7 o ...d5 si el centro se abre.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Qué ha cambiado / continuidad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El centro está cerrado; la apertura ha terminado y comienza la mejora de piezas. Continuación recomendada: Cf1-g3. Respuesta esperada: g6 y ...Te8. Error típico: Atacar con g4 inmediatamente: debilita el rey y no responde al contrajuego central negro.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Candidatas sugeridas</w:t>
            </w:r>
          </w:p>
        </w:tc>
        <w:tc>
          <w:tcPr>
            <w:tcW w:type="dxa" w:w="4986"/>
          </w:tcPr>
          <w:p>
            <w:r>
              <w:t>Dd2, Ae3 y Ch2; todas completan coordinación, pero debe elegirse según el contrajuego negro.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Error típico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Seguir jugando por memoria sin evaluar la nueva estructura o la amenaza rival.</w:t>
            </w:r>
          </w:p>
        </w:tc>
      </w:tr>
    </w:tbl>
    <w:p>
      <w:pPr>
        <w:pStyle w:val="Heading1"/>
      </w:pPr>
      <w:r>
        <w:t>Ampliación B · Desarrollo visual de las seis estructuras</w:t>
      </w:r>
    </w:p>
    <w:p>
      <w:pPr/>
      <w:r>
        <w:t>Esta ampliación resume en una sola vista qué debes reconocer en cada estructura y qué debes evitar. Úsala como repaso rápido antes de jugar online.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b/>
              </w:rPr>
              <w:t>Estructura</w:t>
            </w:r>
          </w:p>
        </w:tc>
        <w:tc>
          <w:tcPr>
            <w:tcW w:type="dxa" w:w="2493"/>
          </w:tcPr>
          <w:p>
            <w:r/>
            <w:r>
              <w:rPr>
                <w:b/>
              </w:rPr>
              <w:t>Qué busca blancas</w:t>
            </w:r>
          </w:p>
        </w:tc>
        <w:tc>
          <w:tcPr>
            <w:tcW w:type="dxa" w:w="2493"/>
          </w:tcPr>
          <w:p>
            <w:r/>
            <w:r>
              <w:rPr>
                <w:b/>
              </w:rPr>
              <w:t>Qué busca negras</w:t>
            </w:r>
          </w:p>
        </w:tc>
        <w:tc>
          <w:tcPr>
            <w:tcW w:type="dxa" w:w="2493"/>
          </w:tcPr>
          <w:p>
            <w:r/>
            <w:r>
              <w:rPr>
                <w:b/>
              </w:rPr>
              <w:t>Señal de alarma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</w:rPr>
              <w:t>ESP-S01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</w:rPr>
              <w:t>Actividad de piezas y ruptura central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</w:rPr>
              <w:t>Igualar con cambios o ...d5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</w:rPr>
              <w:t>Rey en el centro cuando se abren líneas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</w:rPr>
              <w:t>ESP-S02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</w:rPr>
              <w:t>Mantener tensión si favorece el desarrollo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</w:rPr>
              <w:t>Elegir el mejor momento para ...d5 o ...exd4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</w:rPr>
              <w:t>Capturar por costumbre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</w:rPr>
              <w:t>ESP-S03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</w:rPr>
              <w:t>Maniobrar hacia g3, preparar d4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</w:rPr>
              <w:t>Liberarse con ...d5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</w:rPr>
              <w:t>Mover peones laterales sin plan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</w:rPr>
              <w:t>ESP-S04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</w:rPr>
              <w:t>Simplificar hacia un final favorable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</w:rPr>
              <w:t>Activar pareja de alfiles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</w:rPr>
              <w:t>Subestimar la actividad negra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</w:rPr>
              <w:t>ESP-S05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</w:rPr>
              <w:t>Mejorar caballos y casillas fuertes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</w:rPr>
              <w:t>Contrajuego por flancos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</w:rPr>
              <w:t>Jugar como si el centro siguiera abierto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</w:rPr>
              <w:t>ESP-S06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</w:rPr>
              <w:t>Crear peón pasado con apoyo del rey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</w:rPr>
              <w:t>Bloquear y activar piezas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</w:rPr>
              <w:t>Avanzar peones sin coordinación</w:t>
            </w:r>
          </w:p>
        </w:tc>
      </w:tr>
    </w:tbl>
    <w:p>
      <w:pPr>
        <w:pStyle w:val="Heading1"/>
      </w:pPr>
      <w:r>
        <w:t>Ampliación C · Partidas modelo desarrolladas</w:t>
      </w:r>
    </w:p>
    <w:p>
      <w:pPr>
        <w:pStyle w:val="Heading2"/>
      </w:pPr>
      <w:r>
        <w:t>ESP-M01</w:t>
      </w:r>
    </w:p>
    <w:p>
      <w:pPr/>
      <w:r>
        <w:t>1.e4 e5 2.Cf3 Cc6 3.Ab5 a6 4.Aa4 Cf6 5.O-O Ae7 6.Te1 b5 7.Ab3 d6 8.c3 O-O 9.h3 Cb8 10.d4 Cbd7 11.Cbd2 Ab7 12.Ac2 Te8 13.Cf1 Af8 14.Cg3 g6 15.a4 c5 16.d5 c4 17.Ae3 Cc5 18.Dd2 Dc7 19.Ah6</w:t>
      </w:r>
    </w:p>
    <w:p>
      <w:pPr/>
      <w:r>
        <w:t>Resumen: esta partida modelo no se estudia para memorizarla jugada a jugada, sino para reconocer qué elemento estratégico justifica cada decisión importante.</w:t>
      </w:r>
    </w:p>
    <w:p>
      <w:pPr>
        <w:pStyle w:val="Heading2"/>
      </w:pPr>
      <w:r>
        <w:t>ESP-M02</w:t>
      </w:r>
    </w:p>
    <w:p>
      <w:pPr/>
      <w:r>
        <w:t>1.e4 e5 2.Cf3 Cc6 3.Ab5 a6 4.Axc6 dxc6 5.O-O f6 6.d4 exd4 7.Dxd4 Dxd4 8.Cxd4 Ad7 9.Cc3 O-O-O 10.Ae3 Ad6 11.Cb3 Ce7 12.Tad1 The8 13.f3 Cg6 14.Cc5 Ae6 15.Cxe6 Txe6 16.g3 Ce5 17.Rg2</w:t>
      </w:r>
    </w:p>
    <w:p>
      <w:pPr/>
      <w:r>
        <w:t>Resumen: esta partida modelo no se estudia para memorizarla jugada a jugada, sino para reconocer qué elemento estratégico justifica cada decisión importante.</w:t>
      </w:r>
    </w:p>
    <w:p>
      <w:pPr>
        <w:pStyle w:val="Heading2"/>
      </w:pPr>
      <w:r>
        <w:t>ESP-M03</w:t>
      </w:r>
    </w:p>
    <w:p>
      <w:pPr/>
      <w:r>
        <w:t>1.e4 e5 2.Cf3 Cc6 3.Ab5 Cf6 4.d3 Ac5 5.O-O O-O 6.c3 d6 7.Te1 a6 8.Aa4 b5 9.Ab3 Ab6 10.h3 h6 11.Cbd2 Te8 12.Cf1 Ae6 13.Cg3 Dd7 14.d4 Axb3 15.axb3 exd4 16.cxd4</w:t>
      </w:r>
    </w:p>
    <w:p>
      <w:pPr/>
      <w:r>
        <w:t>Resumen: esta partida modelo no se estudia para memorizarla jugada a jugada, sino para reconocer qué elemento estratégico justifica cada decisión importante.</w:t>
      </w:r>
    </w:p>
    <w:p>
      <w:pPr>
        <w:pStyle w:val="Heading1"/>
      </w:pPr>
      <w:r>
        <w:t>Ampliación D · 25 ejercicios progresivos y soluciones</w:t>
      </w:r>
    </w:p>
    <w:p>
      <w:pPr/>
      <w:r>
        <w:t>Los ejercicios E16-E40 aumentan gradualmente la dificultad: reconocer, decidir, continuar, explicar y practicar en tablero virtual. Anota dos candidatas, anticipa la mejor respuesta rival y conserva una frase práctica que puedas reutilizar en tus partidas.</w:t>
      </w:r>
    </w:p>
    <w:p>
      <w:pPr>
        <w:pStyle w:val="Heading2"/>
        <w:pageBreakBefore/>
      </w:pPr>
      <w:r>
        <w:t>ESP-E16 · Ejercicio 16</w:t>
      </w:r>
    </w:p>
    <w:p>
      <w:pPr>
        <w:jc w:val="center"/>
      </w:pPr>
      <w:r/>
    </w:p>
    <w:p>
      <w:pPr>
        <w:pStyle w:val="Caption"/>
        <w:jc w:val="center"/>
      </w:pPr>
      <w:r>
        <w:rPr>
          <w:i/>
          <w:sz w:val="18"/>
        </w:rPr>
        <w:t>Ejercicio progresivo · ESP-E16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Elemento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Contenido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Bando que mueve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blancas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Pregunta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Reconoce la peor pieza blanca en la línea cerrada.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Tiempo recomendado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3–5 minutos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Pista opcional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Clasifica el centro y localiza la peor pieza.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Solución razonada</w:t>
            </w:r>
          </w:p>
        </w:tc>
        <w:tc>
          <w:tcPr>
            <w:tcW w:type="dxa" w:w="4986"/>
          </w:tcPr>
          <w:p>
            <w:r>
              <w:t>El caballo b1; suele mejorar por d2-f1-g3. La ruta d2-f1-g3 mejora el caballo sin debilitar el centro y lo lleva a casillas desde las que apoya e4, f5 y h5.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Por qué se descartan otras candidatas</w:t>
            </w:r>
          </w:p>
        </w:tc>
        <w:tc>
          <w:tcPr>
            <w:tcW w:type="dxa" w:w="4986"/>
          </w:tcPr>
          <w:p>
            <w:r>
              <w:t>Mover la dama o un peón lateral no resuelve la falta de actividad del caballo b1.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Concepto relacionado</w:t>
            </w:r>
          </w:p>
        </w:tc>
        <w:tc>
          <w:tcPr>
            <w:tcW w:type="dxa" w:w="4986"/>
          </w:tcPr>
          <w:p>
            <w:r>
              <w:t>Comparar al menos dos candidatas, anticipar la mejor respuesta rival y revisar ESP-P04 y ESP-S04.</w:t>
            </w:r>
          </w:p>
        </w:tc>
      </w:tr>
    </w:tbl>
    <w:p>
      <w:pPr>
        <w:pStyle w:val="Heading2"/>
      </w:pPr>
      <w:r>
        <w:t>ESP-E17 · Ejercicio 17</w:t>
      </w:r>
    </w:p>
    <w:p>
      <w:pPr>
        <w:jc w:val="center"/>
      </w:pPr>
      <w:r/>
    </w:p>
    <w:p>
      <w:pPr>
        <w:pStyle w:val="Caption"/>
        <w:jc w:val="center"/>
      </w:pPr>
      <w:r>
        <w:rPr>
          <w:i/>
          <w:sz w:val="18"/>
        </w:rPr>
        <w:t>Ejercicio progresivo · ESP-E17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Elemento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Contenido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Bando que mueve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blancas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Pregunta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¿Qué cambia tras d5?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Tiempo recomendado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3–5 minutos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Pista opcional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Clasifica el centro y localiza la peor pieza.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Solución razonada</w:t>
            </w:r>
          </w:p>
        </w:tc>
        <w:tc>
          <w:tcPr>
            <w:tcW w:type="dxa" w:w="4986"/>
          </w:tcPr>
          <w:p>
            <w:r>
              <w:t>El centro se cierra; disminuyen las líneas y aumentan las maniobras y rupturas laterales. Con el centro cerrado, el plan pasa de abrir líneas a mejorar piezas, ganar casillas y preparar rupturas laterales.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Por qué se descartan otras candidatas</w:t>
            </w:r>
          </w:p>
        </w:tc>
        <w:tc>
          <w:tcPr>
            <w:tcW w:type="dxa" w:w="4986"/>
          </w:tcPr>
          <w:p>
            <w:r>
              <w:t>Abrir líneas imaginarias con torres o alfiles no funciona mientras la cadena central siga bloqueada.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Concepto relacionado</w:t>
            </w:r>
          </w:p>
        </w:tc>
        <w:tc>
          <w:tcPr>
            <w:tcW w:type="dxa" w:w="4986"/>
          </w:tcPr>
          <w:p>
            <w:r>
              <w:t>Comparar al menos dos candidatas, anticipar la mejor respuesta rival y revisar ESP-P05 y ESP-S05.</w:t>
            </w:r>
          </w:p>
        </w:tc>
      </w:tr>
    </w:tbl>
    <w:p>
      <w:pPr>
        <w:pStyle w:val="Heading2"/>
      </w:pPr>
      <w:r>
        <w:t>ESP-E18 · Ejercicio 18</w:t>
      </w:r>
    </w:p>
    <w:p>
      <w:pPr>
        <w:jc w:val="center"/>
      </w:pPr>
      <w:r/>
    </w:p>
    <w:p>
      <w:pPr>
        <w:pStyle w:val="Caption"/>
        <w:jc w:val="center"/>
      </w:pPr>
      <w:r>
        <w:rPr>
          <w:i/>
          <w:sz w:val="18"/>
        </w:rPr>
        <w:t>Ejercicio progresivo · ESP-E18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Elemento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Contenido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Bando que mueve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blancas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Pregunta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¿Cómo responde el negro al caballo g3?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Tiempo recomendado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3–5 minutos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Pista opcional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Clasifica el centro y localiza la peor pieza.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Solución razonada</w:t>
            </w:r>
          </w:p>
        </w:tc>
        <w:tc>
          <w:tcPr>
            <w:tcW w:type="dxa" w:w="4986"/>
          </w:tcPr>
          <w:p>
            <w:r>
              <w:t>Controla f5 con ...g6, considera ...Ch5 y busca contrajuego central. ...g6 controla f5; ...Ch5 puede cambiar el caballo; y ...d5 sigue siendo la respuesta central que blancas deben vigilar.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Por qué se descartan otras candidatas</w:t>
            </w:r>
          </w:p>
        </w:tc>
        <w:tc>
          <w:tcPr>
            <w:tcW w:type="dxa" w:w="4986"/>
          </w:tcPr>
          <w:p>
            <w:r>
              <w:t>Esperar pasivamente permite Cf5 o Ch5 y concede al blanco la iniciativa sin contrajuego.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Concepto relacionado</w:t>
            </w:r>
          </w:p>
        </w:tc>
        <w:tc>
          <w:tcPr>
            <w:tcW w:type="dxa" w:w="4986"/>
          </w:tcPr>
          <w:p>
            <w:r>
              <w:t>Comparar al menos dos candidatas, anticipar la mejor respuesta rival y revisar ESP-P06 y ESP-S06.</w:t>
            </w:r>
          </w:p>
        </w:tc>
      </w:tr>
    </w:tbl>
    <w:p>
      <w:pPr>
        <w:pStyle w:val="Heading2"/>
      </w:pPr>
      <w:r>
        <w:t>ESP-E19 · Ejercicio 19</w:t>
      </w:r>
    </w:p>
    <w:p>
      <w:pPr>
        <w:jc w:val="center"/>
      </w:pPr>
      <w:r/>
    </w:p>
    <w:p>
      <w:pPr>
        <w:pStyle w:val="Caption"/>
        <w:jc w:val="center"/>
      </w:pPr>
      <w:r>
        <w:rPr>
          <w:i/>
          <w:sz w:val="18"/>
        </w:rPr>
        <w:t>Ejercicio progresivo · ESP-E19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Elemento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Contenido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Bando que mueve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blancas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Pregunta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¿Qué gana el negro con ...a6 y ...b5?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Tiempo recomendado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3–5 minutos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Pista opcional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Clasifica el centro y localiza la peor pieza.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Solución razonada</w:t>
            </w:r>
          </w:p>
        </w:tc>
        <w:tc>
          <w:tcPr>
            <w:tcW w:type="dxa" w:w="4986"/>
          </w:tcPr>
          <w:p>
            <w:r>
              <w:t>Espacio y tiempos sobre el alfil; a cambio crea casillas y peones avanzados. La expansión gana espacio y tiempos, pero también fija peones que pueden convertirse en objetivos si negras retrasan el desarrollo.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Por qué se descartan otras candidatas</w:t>
            </w:r>
          </w:p>
        </w:tc>
        <w:tc>
          <w:tcPr>
            <w:tcW w:type="dxa" w:w="4986"/>
          </w:tcPr>
          <w:p>
            <w:r>
              <w:t>Expandirse con peones sin desarrollar piezas deja casillas débiles y puede convertir el espacio ganado en objetivos.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Concepto relacionado</w:t>
            </w:r>
          </w:p>
        </w:tc>
        <w:tc>
          <w:tcPr>
            <w:tcW w:type="dxa" w:w="4986"/>
          </w:tcPr>
          <w:p>
            <w:r>
              <w:t>Comparar al menos dos candidatas, anticipar la mejor respuesta rival y revisar ESP-P07 y ESP-S01.</w:t>
            </w:r>
          </w:p>
        </w:tc>
      </w:tr>
    </w:tbl>
    <w:p>
      <w:pPr>
        <w:pStyle w:val="Heading2"/>
      </w:pPr>
      <w:r>
        <w:t>ESP-E20 · Ejercicio 20</w:t>
      </w:r>
    </w:p>
    <w:p>
      <w:pPr>
        <w:jc w:val="center"/>
      </w:pPr>
      <w:r/>
    </w:p>
    <w:p>
      <w:pPr>
        <w:pStyle w:val="Caption"/>
        <w:jc w:val="center"/>
      </w:pPr>
      <w:r>
        <w:rPr>
          <w:i/>
          <w:sz w:val="18"/>
        </w:rPr>
        <w:t>Ejercicio progresivo · ESP-E20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Elemento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Contenido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Bando que mueve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blancas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Pregunta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¿Cuándo cambiar Axc6?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Tiempo recomendado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3–5 minutos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Pista opcional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Clasifica el centro y localiza la peor pieza.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Solución razonada</w:t>
            </w:r>
          </w:p>
        </w:tc>
        <w:tc>
          <w:tcPr>
            <w:tcW w:type="dxa" w:w="4986"/>
          </w:tcPr>
          <w:p>
            <w:r>
              <w:t>Cuando deseas la estructura del Cambio o existe una razón táctica. El cambio es correcto cuando la estructura resultante favorece el plan blanco o cuando existe una justificación táctica concreta.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Por qué se descartan otras candidatas</w:t>
            </w:r>
          </w:p>
        </w:tc>
        <w:tc>
          <w:tcPr>
            <w:tcW w:type="dxa" w:w="4986"/>
          </w:tcPr>
          <w:p>
            <w:r>
              <w:t>Cambiar solo porque el caballo está clavado confunde una relación táctica temporal con una decisión estructural permanente.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Concepto relacionado</w:t>
            </w:r>
          </w:p>
        </w:tc>
        <w:tc>
          <w:tcPr>
            <w:tcW w:type="dxa" w:w="4986"/>
          </w:tcPr>
          <w:p>
            <w:r>
              <w:t>Comparar al menos dos candidatas, anticipar la mejor respuesta rival y revisar ESP-P08 y ESP-S02.</w:t>
            </w:r>
          </w:p>
        </w:tc>
      </w:tr>
    </w:tbl>
    <w:p>
      <w:pPr>
        <w:pStyle w:val="Heading2"/>
        <w:pageBreakBefore/>
      </w:pPr>
      <w:r>
        <w:t>ESP-E21 · Ejercicio 21</w:t>
      </w:r>
    </w:p>
    <w:p>
      <w:pPr>
        <w:jc w:val="center"/>
      </w:pPr>
      <w:r/>
    </w:p>
    <w:p>
      <w:pPr>
        <w:pStyle w:val="Caption"/>
        <w:jc w:val="center"/>
      </w:pPr>
      <w:r>
        <w:rPr>
          <w:i/>
          <w:sz w:val="18"/>
        </w:rPr>
        <w:t>Ejercicio progresivo · ESP-E21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Elemento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Contenido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Bando que mueve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blancas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Pregunta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En la Berlinesa, ¿qué idea práctica sigue a ...Cxe4?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Tiempo recomendado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3–5 minutos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Pista opcional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Clasifica el centro y localiza la peor pieza.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Solución razonada</w:t>
            </w:r>
          </w:p>
        </w:tc>
        <w:tc>
          <w:tcPr>
            <w:tcW w:type="dxa" w:w="4986"/>
          </w:tcPr>
          <w:p>
            <w:r>
              <w:t>d4: abre el centro y obliga al caballo a definirse. d4 ataca el soporte central y abre líneas; perseguir al caballo sin cambiar el centro puede permitir que se consolide.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Por qué se descartan otras candidatas</w:t>
            </w:r>
          </w:p>
        </w:tc>
        <w:tc>
          <w:tcPr>
            <w:tcW w:type="dxa" w:w="4986"/>
          </w:tcPr>
          <w:p>
            <w:r>
              <w:t>Te1 por sí sola puede no recuperar el peón; d4 cuestiona inmediatamente el centro y obliga al caballo a decidir.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Concepto relacionado</w:t>
            </w:r>
          </w:p>
        </w:tc>
        <w:tc>
          <w:tcPr>
            <w:tcW w:type="dxa" w:w="4986"/>
          </w:tcPr>
          <w:p>
            <w:r>
              <w:t>Comparar al menos dos candidatas, anticipar la mejor respuesta rival y revisar ESP-P09 y ESP-S03.</w:t>
            </w:r>
          </w:p>
        </w:tc>
      </w:tr>
    </w:tbl>
    <w:p>
      <w:pPr>
        <w:pStyle w:val="Heading2"/>
      </w:pPr>
      <w:r>
        <w:t>ESP-E22 · Ejercicio 22</w:t>
      </w:r>
    </w:p>
    <w:p>
      <w:pPr>
        <w:jc w:val="center"/>
      </w:pPr>
      <w:r/>
    </w:p>
    <w:p>
      <w:pPr>
        <w:pStyle w:val="Caption"/>
        <w:jc w:val="center"/>
      </w:pPr>
      <w:r>
        <w:rPr>
          <w:i/>
          <w:sz w:val="18"/>
        </w:rPr>
        <w:t>Ejercicio progresivo · ESP-E22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Elemento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Contenido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Bando que mueve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blancas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Pregunta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Contra 3...f5, ¿qué enfoque es práctico?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Tiempo recomendado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3–5 minutos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Pista opcional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Clasifica el centro y localiza la peor pieza.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Solución razonada</w:t>
            </w:r>
          </w:p>
        </w:tc>
        <w:tc>
          <w:tcPr>
            <w:tcW w:type="dxa" w:w="4986"/>
          </w:tcPr>
          <w:p>
            <w:r>
              <w:t>d3, sostener e4, enrocar y atacar el retraso de desarrollo. d3 y O-O reducen el riesgo táctico; aceptar el gambito exige conocer variantes concretas que no son necesarias para este repertorio.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Por qué se descartan otras candidatas</w:t>
            </w:r>
          </w:p>
        </w:tc>
        <w:tc>
          <w:tcPr>
            <w:tcW w:type="dxa" w:w="4986"/>
          </w:tcPr>
          <w:p>
            <w:r>
              <w:t>Aceptar f5 sin cálculo puede abrir líneas contra el rey blanco antes de completar el desarrollo.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Concepto relacionado</w:t>
            </w:r>
          </w:p>
        </w:tc>
        <w:tc>
          <w:tcPr>
            <w:tcW w:type="dxa" w:w="4986"/>
          </w:tcPr>
          <w:p>
            <w:r>
              <w:t>Comparar al menos dos candidatas, anticipar la mejor respuesta rival y revisar ESP-P10 y ESP-S04.</w:t>
            </w:r>
          </w:p>
        </w:tc>
      </w:tr>
    </w:tbl>
    <w:p>
      <w:pPr>
        <w:pStyle w:val="Heading2"/>
      </w:pPr>
      <w:r>
        <w:t>ESP-E23 · Ejercicio 23</w:t>
      </w:r>
    </w:p>
    <w:p>
      <w:pPr>
        <w:jc w:val="center"/>
      </w:pPr>
      <w:r/>
    </w:p>
    <w:p>
      <w:pPr>
        <w:pStyle w:val="Caption"/>
        <w:jc w:val="center"/>
      </w:pPr>
      <w:r>
        <w:rPr>
          <w:i/>
          <w:sz w:val="18"/>
        </w:rPr>
        <w:t>Ejercicio progresivo · ESP-E23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Elemento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Contenido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Bando que mueve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blancas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Pregunta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¿Qué candidato priorizar si existe ...d5 inmediato?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Tiempo recomendado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3–5 minutos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Pista opcional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Clasifica el centro y localiza la peor pieza.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Solución razonada</w:t>
            </w:r>
          </w:p>
        </w:tc>
        <w:tc>
          <w:tcPr>
            <w:tcW w:type="dxa" w:w="4986"/>
          </w:tcPr>
          <w:p>
            <w:r>
              <w:t>Una jugada que controle o responda a ...d5, antes que una maniobra lenta. Cuando ...d5 es inmediato, una jugada lenta puede perder el momento; primero hay que decidir cómo responder a la ruptura.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Por qué se descartan otras candidatas</w:t>
            </w:r>
          </w:p>
        </w:tc>
        <w:tc>
          <w:tcPr>
            <w:tcW w:type="dxa" w:w="4986"/>
          </w:tcPr>
          <w:p>
            <w:r>
              <w:t>Cf1 o h3 pueden ser buenas, pero son demasiado lentas si ...d5 cambia la posición en la jugada siguiente.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Concepto relacionado</w:t>
            </w:r>
          </w:p>
        </w:tc>
        <w:tc>
          <w:tcPr>
            <w:tcW w:type="dxa" w:w="4986"/>
          </w:tcPr>
          <w:p>
            <w:r>
              <w:t>Comparar al menos dos candidatas, anticipar la mejor respuesta rival y revisar ESP-P11 y ESP-S05.</w:t>
            </w:r>
          </w:p>
        </w:tc>
      </w:tr>
    </w:tbl>
    <w:p>
      <w:pPr>
        <w:pStyle w:val="Heading2"/>
      </w:pPr>
      <w:r>
        <w:t>ESP-E24 · Ejercicio 24</w:t>
      </w:r>
    </w:p>
    <w:p>
      <w:pPr>
        <w:jc w:val="center"/>
      </w:pPr>
      <w:r/>
    </w:p>
    <w:p>
      <w:pPr>
        <w:pStyle w:val="Caption"/>
        <w:jc w:val="center"/>
      </w:pPr>
      <w:r>
        <w:rPr>
          <w:i/>
          <w:sz w:val="18"/>
        </w:rPr>
        <w:t>Ejercicio progresivo · ESP-E24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Elemento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Contenido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Bando que mueve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negras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Pregunta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¿Qué significa mantener tensión?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Tiempo recomendado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3–5 minutos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Pista opcional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Clasifica el centro y localiza la peor pieza.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Solución razonada</w:t>
            </w:r>
          </w:p>
        </w:tc>
        <w:tc>
          <w:tcPr>
            <w:tcW w:type="dxa" w:w="4986"/>
          </w:tcPr>
          <w:p>
            <w:r>
              <w:t>No capturar hasta saber a quién favorece la estructura resultante. Mantener tensión significa posponer la captura con una razón: desarrollar, mejorar una pieza o provocar una concesión.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Por qué se descartan otras candidatas</w:t>
            </w:r>
          </w:p>
        </w:tc>
        <w:tc>
          <w:tcPr>
            <w:tcW w:type="dxa" w:w="4986"/>
          </w:tcPr>
          <w:p>
            <w:r>
              <w:t>No capturar sin plan tampoco es virtud: la tensión debe conservarse porque mejora tus opciones, no por indecisión.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Concepto relacionado</w:t>
            </w:r>
          </w:p>
        </w:tc>
        <w:tc>
          <w:tcPr>
            <w:tcW w:type="dxa" w:w="4986"/>
          </w:tcPr>
          <w:p>
            <w:r>
              <w:t>Comparar al menos dos candidatas, anticipar la mejor respuesta rival y revisar ESP-P12 y ESP-S06.</w:t>
            </w:r>
          </w:p>
        </w:tc>
      </w:tr>
    </w:tbl>
    <w:p>
      <w:pPr>
        <w:pStyle w:val="Heading2"/>
      </w:pPr>
      <w:r>
        <w:t>ESP-E25 · Ejercicio 25</w:t>
      </w:r>
    </w:p>
    <w:p>
      <w:pPr>
        <w:jc w:val="center"/>
      </w:pPr>
      <w:r/>
    </w:p>
    <w:p>
      <w:pPr>
        <w:pStyle w:val="Caption"/>
        <w:jc w:val="center"/>
      </w:pPr>
      <w:r>
        <w:rPr>
          <w:i/>
          <w:sz w:val="18"/>
        </w:rPr>
        <w:t>Ejercicio progresivo · ESP-E25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Elemento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Contenido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Bando que mueve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blancas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Pregunta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¿Cómo mejorar el alfil c1?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Tiempo recomendado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3–5 minutos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Pista opcional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Clasifica el centro y localiza la peor pieza.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Solución razonada</w:t>
            </w:r>
          </w:p>
        </w:tc>
        <w:tc>
          <w:tcPr>
            <w:tcW w:type="dxa" w:w="4986"/>
          </w:tcPr>
          <w:p>
            <w:r>
              <w:t>Tras d4, puede ir a e3, g5 o d2 según la estructura. Ae3 suele apoyar d4 y Dd2; Ag5 aumenta presión; Ad2 conecta torres. La estructura decide qué diagonal es útil.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Por qué se descartan otras candidatas</w:t>
            </w:r>
          </w:p>
        </w:tc>
        <w:tc>
          <w:tcPr>
            <w:tcW w:type="dxa" w:w="4986"/>
          </w:tcPr>
          <w:p>
            <w:r>
              <w:t>Desarrollar el alfil antes de saber qué ocurre en el centro puede obligarlo a perder tiempos o dejarlo mal colocado.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Concepto relacionado</w:t>
            </w:r>
          </w:p>
        </w:tc>
        <w:tc>
          <w:tcPr>
            <w:tcW w:type="dxa" w:w="4986"/>
          </w:tcPr>
          <w:p>
            <w:r>
              <w:t>Comparar al menos dos candidatas, anticipar la mejor respuesta rival y revisar ESP-P01 y ESP-S01.</w:t>
            </w:r>
          </w:p>
        </w:tc>
      </w:tr>
    </w:tbl>
    <w:p>
      <w:pPr>
        <w:pStyle w:val="Heading2"/>
        <w:pageBreakBefore/>
      </w:pPr>
      <w:r>
        <w:t>ESP-E26 · Ejercicio 26</w:t>
      </w:r>
    </w:p>
    <w:p>
      <w:pPr>
        <w:jc w:val="center"/>
      </w:pPr>
      <w:r/>
    </w:p>
    <w:p>
      <w:pPr>
        <w:pStyle w:val="Caption"/>
        <w:jc w:val="center"/>
      </w:pPr>
      <w:r>
        <w:rPr>
          <w:i/>
          <w:sz w:val="18"/>
        </w:rPr>
        <w:t>Ejercicio progresivo · ESP-E26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Elemento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Contenido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Bando que mueve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blancas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Pregunta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¿Qué piezas mejoran en centro abierto?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Tiempo recomendado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3–5 minutos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Pista opcional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Clasifica el centro y localiza la peor pieza.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Solución razonada</w:t>
            </w:r>
          </w:p>
        </w:tc>
        <w:tc>
          <w:tcPr>
            <w:tcW w:type="dxa" w:w="4986"/>
          </w:tcPr>
          <w:p>
            <w:r>
              <w:t>Torres y alfiles; necesitan líneas y rey seguro. Torres y alfiles aprovechan columnas y diagonales; por eso el rey debe estar seguro antes de abrir el centro.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Por qué se descartan otras candidatas</w:t>
            </w:r>
          </w:p>
        </w:tc>
        <w:tc>
          <w:tcPr>
            <w:tcW w:type="dxa" w:w="4986"/>
          </w:tcPr>
          <w:p>
            <w:r>
              <w:t>Maniobrar lentamente con caballos desaprovecha columnas y diagonales que exigen actividad inmediata.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Concepto relacionado</w:t>
            </w:r>
          </w:p>
        </w:tc>
        <w:tc>
          <w:tcPr>
            <w:tcW w:type="dxa" w:w="4986"/>
          </w:tcPr>
          <w:p>
            <w:r>
              <w:t>Comparar al menos dos candidatas, anticipar la mejor respuesta rival y revisar ESP-P02 y ESP-S02.</w:t>
            </w:r>
          </w:p>
        </w:tc>
      </w:tr>
    </w:tbl>
    <w:p>
      <w:pPr>
        <w:pStyle w:val="Heading2"/>
      </w:pPr>
      <w:r>
        <w:t>ESP-E27 · Ejercicio 27</w:t>
      </w:r>
    </w:p>
    <w:p>
      <w:pPr>
        <w:jc w:val="center"/>
      </w:pPr>
      <w:r/>
    </w:p>
    <w:p>
      <w:pPr>
        <w:pStyle w:val="Caption"/>
        <w:jc w:val="center"/>
      </w:pPr>
      <w:r>
        <w:rPr>
          <w:i/>
          <w:sz w:val="18"/>
        </w:rPr>
        <w:t>Ejercicio progresivo · ESP-E27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Elemento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Contenido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Bando que mueve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blancas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Pregunta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¿Qué piezas mejoran en centro cerrado?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Tiempo recomendado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3–5 minutos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Pista opcional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Clasifica el centro y localiza la peor pieza.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Solución razonada</w:t>
            </w:r>
          </w:p>
        </w:tc>
        <w:tc>
          <w:tcPr>
            <w:tcW w:type="dxa" w:w="4986"/>
          </w:tcPr>
          <w:p>
            <w:r>
              <w:t>Caballos y maniobras; los alfiles esperan rupturas. Los caballos encuentran puestos estables detrás de las cadenas; los alfiles necesitan una ruptura para no quedar limitados.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Por qué se descartan otras candidatas</w:t>
            </w:r>
          </w:p>
        </w:tc>
        <w:tc>
          <w:tcPr>
            <w:tcW w:type="dxa" w:w="4986"/>
          </w:tcPr>
          <w:p>
            <w:r>
              <w:t>Abrir un flanco con peones sin coordinación puede crear debilidades permanentes antes de que las piezas lleguen.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Concepto relacionado</w:t>
            </w:r>
          </w:p>
        </w:tc>
        <w:tc>
          <w:tcPr>
            <w:tcW w:type="dxa" w:w="4986"/>
          </w:tcPr>
          <w:p>
            <w:r>
              <w:t>Comparar al menos dos candidatas, anticipar la mejor respuesta rival y revisar ESP-P03 y ESP-S03.</w:t>
            </w:r>
          </w:p>
        </w:tc>
      </w:tr>
    </w:tbl>
    <w:p>
      <w:pPr>
        <w:pStyle w:val="Heading2"/>
      </w:pPr>
      <w:r>
        <w:t>ESP-E28 · Ejercicio 28</w:t>
      </w:r>
    </w:p>
    <w:p>
      <w:pPr>
        <w:jc w:val="center"/>
      </w:pPr>
      <w:r/>
    </w:p>
    <w:p>
      <w:pPr>
        <w:pStyle w:val="Caption"/>
        <w:jc w:val="center"/>
      </w:pPr>
      <w:r>
        <w:rPr>
          <w:i/>
          <w:sz w:val="18"/>
        </w:rPr>
        <w:t>Ejercicio progresivo · ESP-E28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Elemento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Contenido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Bando que mueve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blancas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Pregunta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En la Variante del Cambio, ¿qué compensa los peones doblados negros?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Tiempo recomendado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3–5 minutos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Pista opcional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Clasifica el centro y localiza la peor pieza.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Solución razonada</w:t>
            </w:r>
          </w:p>
        </w:tc>
        <w:tc>
          <w:tcPr>
            <w:tcW w:type="dxa" w:w="4986"/>
          </w:tcPr>
          <w:p>
            <w:r>
              <w:t>La pareja de alfiles, columna d y actividad. La pareja de alfiles, la columna d y el desarrollo fluido permiten a negras compensar la debilidad estática de los peones doblados.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Por qué se descartan otras candidatas</w:t>
            </w:r>
          </w:p>
        </w:tc>
        <w:tc>
          <w:tcPr>
            <w:tcW w:type="dxa" w:w="4986"/>
          </w:tcPr>
          <w:p>
            <w:r>
              <w:t>Juzgar solo los peones doblados ignora los factores dinámicos que permiten a negras jugar activamente.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Concepto relacionado</w:t>
            </w:r>
          </w:p>
        </w:tc>
        <w:tc>
          <w:tcPr>
            <w:tcW w:type="dxa" w:w="4986"/>
          </w:tcPr>
          <w:p>
            <w:r>
              <w:t>Comparar al menos dos candidatas, anticipar la mejor respuesta rival y revisar ESP-P04 y ESP-S04.</w:t>
            </w:r>
          </w:p>
        </w:tc>
      </w:tr>
    </w:tbl>
    <w:p>
      <w:pPr>
        <w:pStyle w:val="Heading2"/>
      </w:pPr>
      <w:r>
        <w:t>ESP-E29 · Ejercicio 29</w:t>
      </w:r>
    </w:p>
    <w:p>
      <w:pPr>
        <w:jc w:val="center"/>
      </w:pPr>
      <w:r/>
    </w:p>
    <w:p>
      <w:pPr>
        <w:pStyle w:val="Caption"/>
        <w:jc w:val="center"/>
      </w:pPr>
      <w:r>
        <w:rPr>
          <w:i/>
          <w:sz w:val="18"/>
        </w:rPr>
        <w:t>Ejercicio progresivo · ESP-E29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Elemento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Contenido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Bando que mueve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blancas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Pregunta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¿Cuándo simplificar en la Variante del Cambio?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Tiempo recomendado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3–5 minutos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Pista opcional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Clasifica el centro y localiza la peor pieza.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Solución razonada</w:t>
            </w:r>
          </w:p>
        </w:tc>
        <w:tc>
          <w:tcPr>
            <w:tcW w:type="dxa" w:w="4986"/>
          </w:tcPr>
          <w:p>
            <w:r>
              <w:t>Cuando el final mantiene la mayoría blanca y reduce la actividad de los alfiles. Simplificar favorece a blancas si reduce la actividad de los alfiles negros y conserva la mayoría del flanco de rey.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Por qué se descartan otras candidatas</w:t>
            </w:r>
          </w:p>
        </w:tc>
        <w:tc>
          <w:tcPr>
            <w:tcW w:type="dxa" w:w="4986"/>
          </w:tcPr>
          <w:p>
            <w:r>
              <w:t>Cambiar las piezas activas blancas o permitir que sobrevivan ambos alfiles negros puede eliminar la ventaja estructural.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Concepto relacionado</w:t>
            </w:r>
          </w:p>
        </w:tc>
        <w:tc>
          <w:tcPr>
            <w:tcW w:type="dxa" w:w="4986"/>
          </w:tcPr>
          <w:p>
            <w:r>
              <w:t>Comparar al menos dos candidatas, anticipar la mejor respuesta rival y revisar ESP-P05 y ESP-S05.</w:t>
            </w:r>
          </w:p>
        </w:tc>
      </w:tr>
    </w:tbl>
    <w:p>
      <w:pPr>
        <w:pStyle w:val="Heading2"/>
      </w:pPr>
      <w:r>
        <w:t>ESP-E30 · Ejercicio 30</w:t>
      </w:r>
    </w:p>
    <w:p>
      <w:pPr>
        <w:jc w:val="center"/>
      </w:pPr>
      <w:r/>
    </w:p>
    <w:p>
      <w:pPr>
        <w:pStyle w:val="Caption"/>
        <w:jc w:val="center"/>
      </w:pPr>
      <w:r>
        <w:rPr>
          <w:i/>
          <w:sz w:val="18"/>
        </w:rPr>
        <w:t>Ejercicio progresivo · ESP-E30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Elemento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Contenido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Bando que mueve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blancas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Pregunta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¿Qué busca ...c5 contra d4?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Tiempo recomendado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3–5 minutos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Pista opcional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Clasifica el centro y localiza la peor pieza.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Solución razonada</w:t>
            </w:r>
          </w:p>
        </w:tc>
        <w:tc>
          <w:tcPr>
            <w:tcW w:type="dxa" w:w="4986"/>
          </w:tcPr>
          <w:p>
            <w:r>
              <w:t>Atacar la base central y ganar espacio. ...c5 ataca d4 y disputa espacio; a cambio puede ceder d5 como puesto avanzado si el peón blanco consigue avanzar.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Por qué se descartan otras candidatas</w:t>
            </w:r>
          </w:p>
        </w:tc>
        <w:tc>
          <w:tcPr>
            <w:tcW w:type="dxa" w:w="4986"/>
          </w:tcPr>
          <w:p>
            <w:r>
              <w:t>Responder de forma pasiva a ...c5 permite que negras ataquen la base d4 sin pagar un precio posicional.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Concepto relacionado</w:t>
            </w:r>
          </w:p>
        </w:tc>
        <w:tc>
          <w:tcPr>
            <w:tcW w:type="dxa" w:w="4986"/>
          </w:tcPr>
          <w:p>
            <w:r>
              <w:t>Comparar al menos dos candidatas, anticipar la mejor respuesta rival y revisar ESP-P06 y ESP-S06.</w:t>
            </w:r>
          </w:p>
        </w:tc>
      </w:tr>
    </w:tbl>
    <w:p>
      <w:pPr>
        <w:pStyle w:val="Heading2"/>
        <w:pageBreakBefore/>
      </w:pPr>
      <w:r>
        <w:t>ESP-E31 · Ejercicio 31</w:t>
      </w:r>
    </w:p>
    <w:p>
      <w:pPr>
        <w:jc w:val="center"/>
      </w:pPr>
      <w:r/>
    </w:p>
    <w:p>
      <w:pPr>
        <w:pStyle w:val="Caption"/>
        <w:jc w:val="center"/>
      </w:pPr>
      <w:r>
        <w:rPr>
          <w:i/>
          <w:sz w:val="18"/>
        </w:rPr>
        <w:t>Ejercicio progresivo · ESP-E31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Elemento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Contenido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Bando que mueve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blancas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Pregunta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¿Qué busca ...c4 en centro cerrado?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Tiempo recomendado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3–5 minutos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Pista opcional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Clasifica el centro y localiza la peor pieza.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Solución razonada</w:t>
            </w:r>
          </w:p>
        </w:tc>
        <w:tc>
          <w:tcPr>
            <w:tcW w:type="dxa" w:w="4986"/>
          </w:tcPr>
          <w:p>
            <w:r>
              <w:t>Ganar espacio y expulsar al alfil b3, creando contrajuego en dama. ...c4 gana espacio y puede expulsar Ab3; blancas deben decidir si conservar el alfil o reaccionar en el centro o el flanco de rey.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Por qué se descartan otras candidatas</w:t>
            </w:r>
          </w:p>
        </w:tc>
        <w:tc>
          <w:tcPr>
            <w:tcW w:type="dxa" w:w="4986"/>
          </w:tcPr>
          <w:p>
            <w:r>
              <w:t>Retirar automáticamente el alfil puede perder el momento de golpear en el centro o iniciar juego en el otro flanco.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Concepto relacionado</w:t>
            </w:r>
          </w:p>
        </w:tc>
        <w:tc>
          <w:tcPr>
            <w:tcW w:type="dxa" w:w="4986"/>
          </w:tcPr>
          <w:p>
            <w:r>
              <w:t>Comparar al menos dos candidatas, anticipar la mejor respuesta rival y revisar ESP-P07 y ESP-S01.</w:t>
            </w:r>
          </w:p>
        </w:tc>
      </w:tr>
    </w:tbl>
    <w:p>
      <w:pPr>
        <w:pStyle w:val="Heading2"/>
      </w:pPr>
      <w:r>
        <w:t>ESP-E32 · Ejercicio 32</w:t>
      </w:r>
    </w:p>
    <w:p>
      <w:pPr>
        <w:jc w:val="center"/>
      </w:pPr>
      <w:r/>
    </w:p>
    <w:p>
      <w:pPr>
        <w:pStyle w:val="Caption"/>
        <w:jc w:val="center"/>
      </w:pPr>
      <w:r>
        <w:rPr>
          <w:i/>
          <w:sz w:val="18"/>
        </w:rPr>
        <w:t>Ejercicio progresivo · ESP-E32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Elemento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Contenido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Bando que mueve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blancas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Pregunta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¿Qué busca ...f5?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Tiempo recomendado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3–5 minutos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Pista opcional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Clasifica el centro y localiza la peor pieza.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Solución razonada</w:t>
            </w:r>
          </w:p>
        </w:tc>
        <w:tc>
          <w:tcPr>
            <w:tcW w:type="dxa" w:w="4986"/>
          </w:tcPr>
          <w:p>
            <w:r>
              <w:t>Atacar e4 y abrir el flanco de rey. ...f5 presiona e4 y abre líneas, pero también puede debilitar e6, g6 y el propio rey negro.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Por qué se descartan otras candidatas</w:t>
            </w:r>
          </w:p>
        </w:tc>
        <w:tc>
          <w:tcPr>
            <w:tcW w:type="dxa" w:w="4986"/>
          </w:tcPr>
          <w:p>
            <w:r>
              <w:t>Avanzar peones del rey sin calcular puede abrir líneas que favorezcan a las piezas blancas.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Concepto relacionado</w:t>
            </w:r>
          </w:p>
        </w:tc>
        <w:tc>
          <w:tcPr>
            <w:tcW w:type="dxa" w:w="4986"/>
          </w:tcPr>
          <w:p>
            <w:r>
              <w:t>Comparar al menos dos candidatas, anticipar la mejor respuesta rival y revisar ESP-P08 y ESP-S02.</w:t>
            </w:r>
          </w:p>
        </w:tc>
      </w:tr>
    </w:tbl>
    <w:p>
      <w:pPr>
        <w:pStyle w:val="Heading2"/>
      </w:pPr>
      <w:r>
        <w:t>ESP-E33 · Ejercicio 33</w:t>
      </w:r>
    </w:p>
    <w:p>
      <w:pPr>
        <w:jc w:val="center"/>
      </w:pPr>
      <w:r/>
    </w:p>
    <w:p>
      <w:pPr>
        <w:pStyle w:val="Caption"/>
        <w:jc w:val="center"/>
      </w:pPr>
      <w:r>
        <w:rPr>
          <w:i/>
          <w:sz w:val="18"/>
        </w:rPr>
        <w:t>Ejercicio progresivo · ESP-E33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Elemento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Contenido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Bando que mueve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blancas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Pregunta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Compara h3 y d4.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Tiempo recomendado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3–5 minutos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Pista opcional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Clasifica el centro y localiza la peor pieza.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Solución razonada</w:t>
            </w:r>
          </w:p>
        </w:tc>
        <w:tc>
          <w:tcPr>
            <w:tcW w:type="dxa" w:w="4986"/>
          </w:tcPr>
          <w:p>
            <w:r>
              <w:t>d4 cambia el centro; h3 es profilaxis. La urgencia central decide. d4 cambia la estructura y exige cálculo; h3 es profilaxis. La urgencia del centro determina cuál debe jugarse primero.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Por qué se descartan otras candidatas</w:t>
            </w:r>
          </w:p>
        </w:tc>
        <w:tc>
          <w:tcPr>
            <w:tcW w:type="dxa" w:w="4986"/>
          </w:tcPr>
          <w:p>
            <w:r>
              <w:t>Tratar h3 y d4 como equivalentes oculta que una es preventiva y la otra transforma el centro.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Concepto relacionado</w:t>
            </w:r>
          </w:p>
        </w:tc>
        <w:tc>
          <w:tcPr>
            <w:tcW w:type="dxa" w:w="4986"/>
          </w:tcPr>
          <w:p>
            <w:r>
              <w:t>Comparar al menos dos candidatas, anticipar la mejor respuesta rival y revisar ESP-P09 y ESP-S03.</w:t>
            </w:r>
          </w:p>
        </w:tc>
      </w:tr>
    </w:tbl>
    <w:p>
      <w:pPr>
        <w:pStyle w:val="Heading2"/>
      </w:pPr>
      <w:r>
        <w:t>ESP-E34 · Ejercicio 34</w:t>
      </w:r>
    </w:p>
    <w:p>
      <w:pPr>
        <w:jc w:val="center"/>
      </w:pPr>
      <w:r/>
    </w:p>
    <w:p>
      <w:pPr>
        <w:pStyle w:val="Caption"/>
        <w:jc w:val="center"/>
      </w:pPr>
      <w:r>
        <w:rPr>
          <w:i/>
          <w:sz w:val="18"/>
        </w:rPr>
        <w:t>Ejercicio progresivo · ESP-E34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Elemento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Contenido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Bando que mueve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blancas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Pregunta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Compara Cbd2 y a4.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Tiempo recomendado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3–5 minutos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Pista opcional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Clasifica el centro y localiza la peor pieza.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Solución razonada</w:t>
            </w:r>
          </w:p>
        </w:tc>
        <w:tc>
          <w:tcPr>
            <w:tcW w:type="dxa" w:w="4986"/>
          </w:tcPr>
          <w:p>
            <w:r>
              <w:t>Cbd2 mejora la peor pieza; a4 cuestiona b5. Elige según amenaza y estructura. Cbd2 mejora una pieza; a4 cuestiona la cadena ...a6-b5. Elige según si el problema principal es coordinación o espacio.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Por qué se descartan otras candidatas</w:t>
            </w:r>
          </w:p>
        </w:tc>
        <w:tc>
          <w:tcPr>
            <w:tcW w:type="dxa" w:w="4986"/>
          </w:tcPr>
          <w:p>
            <w:r>
              <w:t>Una jugada temática no es automáticamente prioritaria: primero debe responder al problema concreto de la posición.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Concepto relacionado</w:t>
            </w:r>
          </w:p>
        </w:tc>
        <w:tc>
          <w:tcPr>
            <w:tcW w:type="dxa" w:w="4986"/>
          </w:tcPr>
          <w:p>
            <w:r>
              <w:t>Comparar al menos dos candidatas, anticipar la mejor respuesta rival y revisar ESP-P10 y ESP-S04.</w:t>
            </w:r>
          </w:p>
        </w:tc>
      </w:tr>
    </w:tbl>
    <w:p>
      <w:pPr>
        <w:pStyle w:val="Heading2"/>
      </w:pPr>
      <w:r>
        <w:t>ESP-E35 · Ejercicio 35</w:t>
      </w:r>
    </w:p>
    <w:p>
      <w:pPr>
        <w:jc w:val="center"/>
      </w:pPr>
      <w:r/>
    </w:p>
    <w:p>
      <w:pPr>
        <w:pStyle w:val="Caption"/>
        <w:jc w:val="center"/>
      </w:pPr>
      <w:r>
        <w:rPr>
          <w:i/>
          <w:sz w:val="18"/>
        </w:rPr>
        <w:t>Ejercicio progresivo · ESP-E35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Elemento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Contenido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Bando que mueve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blancas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Pregunta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Compara d5 y dxe5.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Tiempo recomendado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3–5 minutos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Pista opcional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Clasifica el centro y localiza la peor pieza.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Solución razonada</w:t>
            </w:r>
          </w:p>
        </w:tc>
        <w:tc>
          <w:tcPr>
            <w:tcW w:type="dxa" w:w="4986"/>
          </w:tcPr>
          <w:p>
            <w:r>
              <w:t>d5 gana espacio y cierra; dxe5 abre líneas. Elige según piezas y rey. d5 cierra y gana espacio; dxe5 abre líneas. La mejor opción depende de qué bando tiene piezas mejor preparadas para el nuevo centro.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Por qué se descartan otras candidatas</w:t>
            </w:r>
          </w:p>
        </w:tc>
        <w:tc>
          <w:tcPr>
            <w:tcW w:type="dxa" w:w="4986"/>
          </w:tcPr>
          <w:p>
            <w:r>
              <w:t>Elegir por preferencia estética y no por actividad de piezas puede conducir a una estructura favorable al rival.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Concepto relacionado</w:t>
            </w:r>
          </w:p>
        </w:tc>
        <w:tc>
          <w:tcPr>
            <w:tcW w:type="dxa" w:w="4986"/>
          </w:tcPr>
          <w:p>
            <w:r>
              <w:t>Comparar al menos dos candidatas, anticipar la mejor respuesta rival y revisar ESP-P11 y ESP-S05.</w:t>
            </w:r>
          </w:p>
        </w:tc>
      </w:tr>
    </w:tbl>
    <w:p>
      <w:pPr>
        <w:pStyle w:val="Heading2"/>
        <w:pageBreakBefore/>
      </w:pPr>
      <w:r>
        <w:t>ESP-E36 · Ejercicio 36</w:t>
      </w:r>
    </w:p>
    <w:p>
      <w:pPr>
        <w:jc w:val="center"/>
      </w:pPr>
      <w:r/>
    </w:p>
    <w:p>
      <w:pPr>
        <w:pStyle w:val="Caption"/>
        <w:jc w:val="center"/>
      </w:pPr>
      <w:r>
        <w:rPr>
          <w:i/>
          <w:sz w:val="18"/>
        </w:rPr>
        <w:t>Ejercicio progresivo · ESP-E36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Elemento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Contenido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Bando que mueve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negras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Pregunta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Tablero virtual: reproduce hasta 8.c3.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Tiempo recomendado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3–5 minutos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Pista opcional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Clasifica el centro y localiza la peor pieza.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Solución razonada</w:t>
            </w:r>
          </w:p>
        </w:tc>
        <w:tc>
          <w:tcPr>
            <w:tcW w:type="dxa" w:w="4986"/>
          </w:tcPr>
          <w:p>
            <w:r>
              <w:t>Explica cada pareja: intención blanca, respuesta negra y cambio estructural. Detente después de cada pareja de jugadas y explica qué pieza mejoró, qué casilla cambió y qué plan quedó preparado.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Por qué se descartan otras candidatas</w:t>
            </w:r>
          </w:p>
        </w:tc>
        <w:tc>
          <w:tcPr>
            <w:tcW w:type="dxa" w:w="4986"/>
          </w:tcPr>
          <w:p>
            <w:r>
              <w:t>Reproducir de memoria sin verbalizar las intenciones no entrena reconocimiento ni transferencia a partidas reales.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Concepto relacionado</w:t>
            </w:r>
          </w:p>
        </w:tc>
        <w:tc>
          <w:tcPr>
            <w:tcW w:type="dxa" w:w="4986"/>
          </w:tcPr>
          <w:p>
            <w:r>
              <w:t>Comparar al menos dos candidatas, anticipar la mejor respuesta rival y revisar ESP-P12 y ESP-S06.</w:t>
            </w:r>
          </w:p>
        </w:tc>
      </w:tr>
    </w:tbl>
    <w:p>
      <w:pPr>
        <w:pStyle w:val="Heading2"/>
      </w:pPr>
      <w:r>
        <w:t>ESP-E37 · Ejercicio 37</w:t>
      </w:r>
    </w:p>
    <w:p>
      <w:pPr>
        <w:jc w:val="center"/>
      </w:pPr>
      <w:r/>
    </w:p>
    <w:p>
      <w:pPr>
        <w:pStyle w:val="Caption"/>
        <w:jc w:val="center"/>
      </w:pPr>
      <w:r>
        <w:rPr>
          <w:i/>
          <w:sz w:val="18"/>
        </w:rPr>
        <w:t>Ejercicio progresivo · ESP-E37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Elemento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Contenido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Bando que mueve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blancas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Pregunta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Tablero virtual: reproduce la ruta Cbd2-f1-g3.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Tiempo recomendado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3–5 minutos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Pista opcional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Clasifica el centro y localiza la peor pieza.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Solución razonada</w:t>
            </w:r>
          </w:p>
        </w:tc>
        <w:tc>
          <w:tcPr>
            <w:tcW w:type="dxa" w:w="4986"/>
          </w:tcPr>
          <w:p>
            <w:r>
              <w:t>En cada salto, explica qué casillas gana y qué deja de controlar. En d2 el caballo apoya e4; en f1 se reorganiza; en g3 controla f5 y h5. Si el centro se abre, la maniobra puede ser demasiado lenta.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Por qué se descartan otras candidatas</w:t>
            </w:r>
          </w:p>
        </w:tc>
        <w:tc>
          <w:tcPr>
            <w:tcW w:type="dxa" w:w="4986"/>
          </w:tcPr>
          <w:p>
            <w:r>
              <w:t>Ejecutar la maniobra con el centro a punto de abrirse puede dejar al caballo fuera del juego durante varias jugadas.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Concepto relacionado</w:t>
            </w:r>
          </w:p>
        </w:tc>
        <w:tc>
          <w:tcPr>
            <w:tcW w:type="dxa" w:w="4986"/>
          </w:tcPr>
          <w:p>
            <w:r>
              <w:t>Comparar al menos dos candidatas, anticipar la mejor respuesta rival y revisar ESP-P01 y ESP-S01.</w:t>
            </w:r>
          </w:p>
        </w:tc>
      </w:tr>
    </w:tbl>
    <w:p>
      <w:pPr>
        <w:pStyle w:val="Heading2"/>
      </w:pPr>
      <w:r>
        <w:t>ESP-E38 · Ejercicio 38</w:t>
      </w:r>
    </w:p>
    <w:p>
      <w:pPr>
        <w:jc w:val="center"/>
      </w:pPr>
      <w:r/>
    </w:p>
    <w:p>
      <w:pPr>
        <w:pStyle w:val="Caption"/>
        <w:jc w:val="center"/>
      </w:pPr>
      <w:r>
        <w:rPr>
          <w:i/>
          <w:sz w:val="18"/>
        </w:rPr>
        <w:t>Ejercicio progresivo · ESP-E38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Elemento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Contenido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Bando que mueve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blancas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Pregunta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Tablero virtual: practica la Berlinesa con 4.O-O.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Tiempo recomendado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3–5 minutos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Pista opcional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Clasifica el centro y localiza la peor pieza.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Solución razonada</w:t>
            </w:r>
          </w:p>
        </w:tc>
        <w:tc>
          <w:tcPr>
            <w:tcW w:type="dxa" w:w="4986"/>
          </w:tcPr>
          <w:p>
            <w:r>
              <w:t>Tras ...Cxe4, usa d4 para crear actividad y compara respuestas. Tras ...Cxe4, d4 busca actividad inmediata. El objetivo de la práctica es reconocer el principio, no memorizar una larga variante.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Por qué se descartan otras candidatas</w:t>
            </w:r>
          </w:p>
        </w:tc>
        <w:tc>
          <w:tcPr>
            <w:tcW w:type="dxa" w:w="4986"/>
          </w:tcPr>
          <w:p>
            <w:r>
              <w:t>Memorizar más movimientos sin entender d4 crea una preparación frágil que desaparece ante la primera desviación.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Concepto relacionado</w:t>
            </w:r>
          </w:p>
        </w:tc>
        <w:tc>
          <w:tcPr>
            <w:tcW w:type="dxa" w:w="4986"/>
          </w:tcPr>
          <w:p>
            <w:r>
              <w:t>Comparar al menos dos candidatas, anticipar la mejor respuesta rival y revisar ESP-P02 y ESP-S02.</w:t>
            </w:r>
          </w:p>
        </w:tc>
      </w:tr>
    </w:tbl>
    <w:p>
      <w:pPr>
        <w:pStyle w:val="Heading2"/>
      </w:pPr>
      <w:r>
        <w:t>ESP-E39 · Ejercicio 39</w:t>
      </w:r>
    </w:p>
    <w:p>
      <w:pPr>
        <w:jc w:val="center"/>
      </w:pPr>
      <w:r/>
    </w:p>
    <w:p>
      <w:pPr>
        <w:pStyle w:val="Caption"/>
        <w:jc w:val="center"/>
      </w:pPr>
      <w:r>
        <w:rPr>
          <w:i/>
          <w:sz w:val="18"/>
        </w:rPr>
        <w:t>Ejercicio progresivo · ESP-E39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Elemento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Contenido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Bando que mueve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blancas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Pregunta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Tablero virtual: practica Axc6 dxc6.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Tiempo recomendado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3–5 minutos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Pista opcional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Clasifica el centro y localiza la peor pieza.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Solución razonada</w:t>
            </w:r>
          </w:p>
        </w:tc>
        <w:tc>
          <w:tcPr>
            <w:tcW w:type="dxa" w:w="4986"/>
          </w:tcPr>
          <w:p>
            <w:r>
              <w:t>Identifica la mayoría del flanco de rey y la pareja de alfiles negra. Blancas buscan una mayoría útil en el final; negras compensan con pareja de alfiles y actividad. Cada cambio debe evaluarse desde ambos lados.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Por qué se descartan otras candidatas</w:t>
            </w:r>
          </w:p>
        </w:tc>
        <w:tc>
          <w:tcPr>
            <w:tcW w:type="dxa" w:w="4986"/>
          </w:tcPr>
          <w:p>
            <w:r>
              <w:t>Cambiar todas las piezas automáticamente puede conservar los alfiles negros activos o perder la mayoría favorable.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Concepto relacionado</w:t>
            </w:r>
          </w:p>
        </w:tc>
        <w:tc>
          <w:tcPr>
            <w:tcW w:type="dxa" w:w="4986"/>
          </w:tcPr>
          <w:p>
            <w:r>
              <w:t>Comparar al menos dos candidatas, anticipar la mejor respuesta rival y revisar ESP-P03 y ESP-S03.</w:t>
            </w:r>
          </w:p>
        </w:tc>
      </w:tr>
    </w:tbl>
    <w:p>
      <w:pPr>
        <w:pStyle w:val="Heading2"/>
      </w:pPr>
      <w:r>
        <w:t>ESP-E40 · Ejercicio 40</w:t>
      </w:r>
    </w:p>
    <w:p>
      <w:pPr>
        <w:jc w:val="center"/>
      </w:pPr>
      <w:r/>
    </w:p>
    <w:p>
      <w:pPr>
        <w:pStyle w:val="Caption"/>
        <w:jc w:val="center"/>
      </w:pPr>
      <w:r>
        <w:rPr>
          <w:i/>
          <w:sz w:val="18"/>
        </w:rPr>
        <w:t>Ejercicio progresivo · ESP-E40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Elemento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Contenido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Bando que mueve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blancas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Pregunta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Revisión global: construye tu plan en una posición desconocida.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Tiempo recomendado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3–5 minutos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Pista opcional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Clasifica el centro y localiza la peor pieza.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Solución razonada</w:t>
            </w:r>
          </w:p>
        </w:tc>
        <w:tc>
          <w:tcPr>
            <w:tcW w:type="dxa" w:w="4986"/>
          </w:tcPr>
          <w:p>
            <w:r>
              <w:t>Observa amenaza, clasifica centro, mejora peor pieza, compara dos candidatas y calcula la mejor respuesta rival. El plan correcto debe responder a la amenaza rival, encajar con la estructura y mejorar la pieza menos activa antes de buscar una combinación.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Por qué se descartan otras candidatas</w:t>
            </w:r>
          </w:p>
        </w:tc>
        <w:tc>
          <w:tcPr>
            <w:tcW w:type="dxa" w:w="4986"/>
          </w:tcPr>
          <w:p>
            <w:r>
              <w:t>Recordar una jugada de apertura sin justificarla no sirve en una posición nueva; el método debe producir una decisión razonada.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Concepto relacionado</w:t>
            </w:r>
          </w:p>
        </w:tc>
        <w:tc>
          <w:tcPr>
            <w:tcW w:type="dxa" w:w="4986"/>
          </w:tcPr>
          <w:p>
            <w:r>
              <w:t>Comparar al menos dos candidatas, anticipar la mejor respuesta rival y revisar ESP-P04 y ESP-S04.</w:t>
            </w:r>
          </w:p>
        </w:tc>
      </w:tr>
    </w:tbl>
    <w:p>
      <w:pPr>
        <w:pStyle w:val="Heading1"/>
      </w:pPr>
      <w:r>
        <w:t>Plan de estudio de ocho semanas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Semana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Trabajo principal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Semana 1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Reconocer la secuencia 1.e4 e5 2.Cf3 Cc6 3.Ab5 y entender por qué 3.Ab5 es una presión estratégica.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Semana 2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Trabajar la Morphy: O-O, Te1, c3, h3 y el momento de d4.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Semana 3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Estudiar la Berlinesa con 4.d3 y reproducir la maniobra Cbd2-f1-g3.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Semana 4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Repasar las seis estructuras y clasificar posiciones reales después de tus partidas.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Semana 5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Reproducir las tres partidas modelo y detenerse en las cinco paradas didácticas.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Semana 6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Resolver E01–E20 y revisar soluciones sin motor antes de mirar la respuesta.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Semana 7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Resolver E21–E40, jugar partidas lentas y anotar en qué jugada termina tu preparación conocida.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Semana 8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Jugar una mini sesión de repertorio: 6 partidas rápidas + análisis propio + repaso de errores frecuentes.</w:t>
            </w:r>
          </w:p>
        </w:tc>
      </w:tr>
    </w:tbl>
    <w:p>
      <w:pPr>
        <w:pStyle w:val="Heading1"/>
      </w:pPr>
      <w:r>
        <w:t>Anexos</w:t>
      </w:r>
    </w:p>
    <w:p>
      <w:pPr>
        <w:pStyle w:val="Heading2"/>
      </w:pPr>
      <w:r>
        <w:t>Anexo A · Ficha de análisis de una partida propia</w:t>
      </w:r>
    </w:p>
    <w:p>
      <w:pPr/>
      <w:r>
        <w:t>¿En qué jugada terminó mi preparación conocida?</w:t>
      </w:r>
    </w:p>
    <w:p>
      <w:pPr/>
      <w:r>
        <w:t>__________________________________________________________________________________________</w:t>
      </w:r>
    </w:p>
    <w:p>
      <w:pPr/>
      <w:r>
        <w:t>¿Cuál era la ruptura principal del rival?</w:t>
      </w:r>
    </w:p>
    <w:p>
      <w:pPr/>
      <w:r>
        <w:t>__________________________________________________________________________________________</w:t>
      </w:r>
    </w:p>
    <w:p>
      <w:pPr/>
      <w:r>
        <w:t>¿Cuál fue mi peor pieza en la apertura?</w:t>
      </w:r>
    </w:p>
    <w:p>
      <w:pPr/>
      <w:r>
        <w:t>__________________________________________________________________________________________</w:t>
      </w:r>
    </w:p>
    <w:p>
      <w:pPr/>
      <w:r>
        <w:t>¿Conservé el alfil español o lo cambié? ¿Por qué?</w:t>
      </w:r>
    </w:p>
    <w:p>
      <w:pPr/>
      <w:r>
        <w:t>__________________________________________________________________________________________</w:t>
      </w:r>
    </w:p>
    <w:p>
      <w:pPr/>
      <w:r>
        <w:t>¿Llegué a jugar d4 en buenas condiciones?</w:t>
      </w:r>
    </w:p>
    <w:p>
      <w:pPr/>
      <w:r>
        <w:t>__________________________________________________________________________________________</w:t>
      </w:r>
    </w:p>
    <w:p>
      <w:pPr/>
      <w:r>
        <w:t>¿Qué estructura resultó y qué plan pedía?</w:t>
      </w:r>
    </w:p>
    <w:p>
      <w:pPr/>
      <w:r>
        <w:t>__________________________________________________________________________________________</w:t>
      </w:r>
    </w:p>
    <w:p>
      <w:pPr>
        <w:pStyle w:val="Heading2"/>
      </w:pPr>
      <w:r>
        <w:t>Anexo B · Diario del pensamiento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Momento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Mi respuesta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Amenaza rival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Tipo de centro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Peor pieza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Dos candidatas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Mejor respuesta del rival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Jugada elegida y por qué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</w:r>
          </w:p>
        </w:tc>
      </w:tr>
    </w:tbl>
    <w:p>
      <w:pPr>
        <w:pStyle w:val="Heading2"/>
      </w:pPr>
      <w:r>
        <w:t>Anexo C · Tarjetas de repaso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Pregunta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Respuesta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¿Qué pretende 3.Ab5?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Presionar indirectamente e5 al atacar el caballo c6.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¿Qué prepara Te1?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Refuerza e4 y da soporte a d4.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¿Cuál es la maniobra típica en la Española cerrada?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Cbd2-f1-g3.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¿Qué ruptura negra hay que vigilar siempre?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...d5.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¿Qué ganan las negras en la Variante del Cambio?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Pareja de alfiles y actividad.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</w:rPr>
              <w:t>¿Qué busca el blanco en muchos finales del Cambio?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</w:rPr>
              <w:t>Su mayoría del flanco de rey.</w:t>
            </w:r>
          </w:p>
        </w:tc>
      </w:tr>
    </w:tbl>
    <w:p>
      <w:pPr>
        <w:pStyle w:val="Heading2"/>
      </w:pPr>
      <w:r>
        <w:t>Anexo D · Glosario breve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Término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Definición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Presión indirecta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Ataque sobre un defensor de un punto importante, no sobre el punto mismo.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Ruptura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Avance de peón que cambia la estructura central o lateral.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Pareja de alfiles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Ventaja potencial de conservar ambos alfiles frente a alfil y caballo o dos caballos.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Centro cerrado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Centro bloqueado o poco móvil, donde las maniobras pesan más.</w:t>
            </w:r>
          </w:p>
        </w:tc>
      </w:tr>
      <w:tr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Peor pieza</w:t>
            </w:r>
          </w:p>
        </w:tc>
        <w:tc>
          <w:tcPr>
            <w:tcW w:type="dxa" w:w="4986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La pieza propia con menos actividad o menos futuro útil.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Cuaderno 2 · Apertura Española o Ruy López · v2.3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Mi Repertorio de Ajedrez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