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243746"/>
          <w:sz w:val="68"/>
        </w:rPr>
        <w:t>MI REPERTORIO</w:t>
        <w:br/>
        <w:t>DE AJEDREZ</w:t>
      </w:r>
    </w:p>
    <w:p>
      <w:pPr>
        <w:jc w:val="center"/>
      </w:pPr>
      <w:r>
        <w:rPr>
          <w:b/>
          <w:color w:val="8B2E2E"/>
          <w:sz w:val="36"/>
        </w:rPr>
        <w:t>CUADERNO 1</w:t>
      </w:r>
    </w:p>
    <w:p>
      <w:pPr>
        <w:jc w:val="center"/>
      </w:pPr>
      <w:r>
        <w:rPr>
          <w:b/>
          <w:sz w:val="56"/>
        </w:rPr>
        <w:t>LA APERTURA ITALIANA</w:t>
      </w:r>
    </w:p>
    <w:p>
      <w:pPr>
        <w:jc w:val="center"/>
      </w:pPr>
      <w:r>
        <w:rPr>
          <w:i/>
        </w:rPr>
        <w:t>Curso visual y práctico para progresar de 800 a 1400 Elo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76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76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La posición base: desarrollo, seguridad y centro</w:t>
      </w:r>
    </w:p>
    <w:p>
      <w:pPr>
        <w:jc w:val="center"/>
      </w:pPr>
      <w:r>
        <w:t>Edición v2.0 · Edición final</w:t>
      </w:r>
    </w:p>
    <w:p>
      <w:pPr>
        <w:jc w:val="center"/>
      </w:pPr>
      <w:r>
        <w:t>Aprender por comprensión, no por memorización</w:t>
      </w:r>
    </w:p>
    <w:p>
      <w:r>
        <w:br w:type="page"/>
      </w:r>
    </w:p>
    <w:p>
      <w:pPr>
        <w:pStyle w:val="Title"/>
        <w:keepNext/>
      </w:pPr>
      <w:r>
        <w:t>Cómo utilizar este cuaderno</w:t>
      </w:r>
    </w:p>
    <w:p>
      <w:r>
        <w:t>Este cuaderno está diseñado para un jugador adulto que conoce las reglas, juega alrededor de 800 Elo y quiere progresar sin memorizar grandes cantidades de teoría. La Apertura Italiana sirve aquí como laboratorio para aprender principios que después podrás trasladar a muchas otras aperturas.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Objetivo real</w:t>
            </w:r>
          </w:p>
          <w:p>
            <w:pPr>
              <w:spacing w:after="40"/>
            </w:pPr>
            <w:r>
              <w:t>No se trata de recordar veinte jugadas. Se trata de llegar a posiciones comprensibles, reconocer planes, evitar errores repetidos y tomar decisiones cada vez más sólidas.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083"/>
          </w:tcPr>
          <w:p>
            <w:r>
              <w:t>Idea clave</w:t>
            </w:r>
          </w:p>
        </w:tc>
        <w:tc>
          <w:tcPr>
            <w:tcW w:type="dxa" w:w="5083"/>
          </w:tcPr>
          <w:p>
            <w:r>
              <w:t>Concepto que conviene conservar a largo plazo.</w:t>
            </w:r>
          </w:p>
        </w:tc>
      </w:tr>
      <w:tr>
        <w:tc>
          <w:tcPr>
            <w:tcW w:type="dxa" w:w="5083"/>
          </w:tcPr>
          <w:p>
            <w:r>
              <w:t>Advertencia</w:t>
            </w:r>
          </w:p>
        </w:tc>
        <w:tc>
          <w:tcPr>
            <w:tcW w:type="dxa" w:w="5083"/>
          </w:tcPr>
          <w:p>
            <w:r>
              <w:t>Error frecuente o riesgo práctico.</w:t>
            </w:r>
          </w:p>
        </w:tc>
      </w:tr>
      <w:tr>
        <w:tc>
          <w:tcPr>
            <w:tcW w:type="dxa" w:w="5083"/>
          </w:tcPr>
          <w:p>
            <w:r>
              <w:t>Entrenador</w:t>
            </w:r>
          </w:p>
        </w:tc>
        <w:tc>
          <w:tcPr>
            <w:tcW w:type="dxa" w:w="5083"/>
          </w:tcPr>
          <w:p>
            <w:r>
              <w:t>Pregunta o consejo para guiar tu pensamiento.</w:t>
            </w:r>
          </w:p>
        </w:tc>
      </w:tr>
      <w:tr>
        <w:tc>
          <w:tcPr>
            <w:tcW w:type="dxa" w:w="5083"/>
          </w:tcPr>
          <w:p>
            <w:r>
              <w:t>Práctica</w:t>
            </w:r>
          </w:p>
        </w:tc>
        <w:tc>
          <w:tcPr>
            <w:tcW w:type="dxa" w:w="5083"/>
          </w:tcPr>
          <w:p>
            <w:r>
              <w:t>Ejercicio, rutina o tarea de tablero.</w:t>
            </w:r>
          </w:p>
        </w:tc>
      </w:tr>
      <w:tr>
        <w:tc>
          <w:tcPr>
            <w:tcW w:type="dxa" w:w="5083"/>
          </w:tcPr>
          <w:p>
            <w:r>
              <w:t>Resumen</w:t>
            </w:r>
          </w:p>
        </w:tc>
        <w:tc>
          <w:tcPr>
            <w:tcW w:type="dxa" w:w="5083"/>
          </w:tcPr>
          <w:p>
            <w:r>
              <w:t>Síntesis para el repaso espaciado.</w:t>
            </w:r>
          </w:p>
        </w:tc>
      </w:tr>
    </w:tbl>
    <w:p>
      <w:pPr>
        <w:pStyle w:val="Heading1"/>
        <w:keepNext/>
      </w:pPr>
      <w:r>
        <w:t>Índice general</w:t>
      </w:r>
    </w:p>
    <w:p>
      <w:pPr/>
      <w:r>
        <w:fldChar w:fldCharType="begin"/>
        <w:instrText xml:space="preserve"> TOC \o "1-2" \h \z \u </w:instrText>
        <w:fldChar w:fldCharType="separate"/>
        <w:t>Actualice el índice en Word con F9.</w:t>
        <w:fldChar w:fldCharType="end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5083"/>
          </w:tcPr>
          <w:p>
            <w:r>
              <w:t>I</w:t>
            </w:r>
          </w:p>
        </w:tc>
        <w:tc>
          <w:tcPr>
            <w:tcW w:type="dxa" w:w="5083"/>
          </w:tcPr>
          <w:p>
            <w:r>
              <w:t>Qué es la Apertura Italiana</w:t>
            </w:r>
          </w:p>
        </w:tc>
      </w:tr>
      <w:tr>
        <w:tc>
          <w:tcPr>
            <w:tcW w:type="dxa" w:w="5083"/>
          </w:tcPr>
          <w:p>
            <w:r>
              <w:t>II</w:t>
            </w:r>
          </w:p>
        </w:tc>
        <w:tc>
          <w:tcPr>
            <w:tcW w:type="dxa" w:w="5083"/>
          </w:tcPr>
          <w:p>
            <w:r>
              <w:t>Principios antes que variantes</w:t>
            </w:r>
          </w:p>
        </w:tc>
      </w:tr>
      <w:tr>
        <w:tc>
          <w:tcPr>
            <w:tcW w:type="dxa" w:w="5083"/>
          </w:tcPr>
          <w:p>
            <w:r>
              <w:t>III</w:t>
            </w:r>
          </w:p>
        </w:tc>
        <w:tc>
          <w:tcPr>
            <w:tcW w:type="dxa" w:w="5083"/>
          </w:tcPr>
          <w:p>
            <w:r>
              <w:t>Construcción del esquema básico</w:t>
            </w:r>
          </w:p>
        </w:tc>
      </w:tr>
      <w:tr>
        <w:tc>
          <w:tcPr>
            <w:tcW w:type="dxa" w:w="5083"/>
          </w:tcPr>
          <w:p>
            <w:r>
              <w:t>IV</w:t>
            </w:r>
          </w:p>
        </w:tc>
        <w:tc>
          <w:tcPr>
            <w:tcW w:type="dxa" w:w="5083"/>
          </w:tcPr>
          <w:p>
            <w:r>
              <w:t>La ruptura c3-d4</w:t>
            </w:r>
          </w:p>
        </w:tc>
      </w:tr>
      <w:tr>
        <w:tc>
          <w:tcPr>
            <w:tcW w:type="dxa" w:w="5083"/>
          </w:tcPr>
          <w:p>
            <w:r>
              <w:t>V</w:t>
            </w:r>
          </w:p>
        </w:tc>
        <w:tc>
          <w:tcPr>
            <w:tcW w:type="dxa" w:w="5083"/>
          </w:tcPr>
          <w:p>
            <w:r>
              <w:t>Planes típicos del medio juego</w:t>
            </w:r>
          </w:p>
        </w:tc>
      </w:tr>
      <w:tr>
        <w:tc>
          <w:tcPr>
            <w:tcW w:type="dxa" w:w="5083"/>
          </w:tcPr>
          <w:p>
            <w:r>
              <w:t>VI</w:t>
            </w:r>
          </w:p>
        </w:tc>
        <w:tc>
          <w:tcPr>
            <w:tcW w:type="dxa" w:w="5083"/>
          </w:tcPr>
          <w:p>
            <w:r>
              <w:t>Cómo piensa un jugador de 1400</w:t>
            </w:r>
          </w:p>
        </w:tc>
      </w:tr>
      <w:tr>
        <w:tc>
          <w:tcPr>
            <w:tcW w:type="dxa" w:w="5083"/>
          </w:tcPr>
          <w:p>
            <w:r>
              <w:t>VII</w:t>
            </w:r>
          </w:p>
        </w:tc>
        <w:tc>
          <w:tcPr>
            <w:tcW w:type="dxa" w:w="5083"/>
          </w:tcPr>
          <w:p>
            <w:r>
              <w:t>Errores frecuentes</w:t>
            </w:r>
          </w:p>
        </w:tc>
      </w:tr>
      <w:tr>
        <w:tc>
          <w:tcPr>
            <w:tcW w:type="dxa" w:w="5083"/>
          </w:tcPr>
          <w:p>
            <w:r>
              <w:t>VIII</w:t>
            </w:r>
          </w:p>
        </w:tc>
        <w:tc>
          <w:tcPr>
            <w:tcW w:type="dxa" w:w="5083"/>
          </w:tcPr>
          <w:p>
            <w:r>
              <w:t>Estructuras de peones</w:t>
            </w:r>
          </w:p>
        </w:tc>
      </w:tr>
      <w:tr>
        <w:tc>
          <w:tcPr>
            <w:tcW w:type="dxa" w:w="5083"/>
          </w:tcPr>
          <w:p>
            <w:r>
              <w:t>IX</w:t>
            </w:r>
          </w:p>
        </w:tc>
        <w:tc>
          <w:tcPr>
            <w:tcW w:type="dxa" w:w="5083"/>
          </w:tcPr>
          <w:p>
            <w:r>
              <w:t>Tácticas típicas</w:t>
            </w:r>
          </w:p>
        </w:tc>
      </w:tr>
      <w:tr>
        <w:tc>
          <w:tcPr>
            <w:tcW w:type="dxa" w:w="5083"/>
          </w:tcPr>
          <w:p>
            <w:r>
              <w:t>X</w:t>
            </w:r>
          </w:p>
        </w:tc>
        <w:tc>
          <w:tcPr>
            <w:tcW w:type="dxa" w:w="5083"/>
          </w:tcPr>
          <w:p>
            <w:r>
              <w:t>Tres partidas modelo guiadas</w:t>
            </w:r>
          </w:p>
        </w:tc>
      </w:tr>
      <w:tr>
        <w:tc>
          <w:tcPr>
            <w:tcW w:type="dxa" w:w="5083"/>
          </w:tcPr>
          <w:p>
            <w:r>
              <w:t>XI</w:t>
            </w:r>
          </w:p>
        </w:tc>
        <w:tc>
          <w:tcPr>
            <w:tcW w:type="dxa" w:w="5083"/>
          </w:tcPr>
          <w:p>
            <w:r>
              <w:t>Finales derivados</w:t>
            </w:r>
          </w:p>
        </w:tc>
      </w:tr>
      <w:tr>
        <w:tc>
          <w:tcPr>
            <w:tcW w:type="dxa" w:w="5083"/>
          </w:tcPr>
          <w:p>
            <w:r>
              <w:t>XII</w:t>
            </w:r>
          </w:p>
        </w:tc>
        <w:tc>
          <w:tcPr>
            <w:tcW w:type="dxa" w:w="5083"/>
          </w:tcPr>
          <w:p>
            <w:r>
              <w:t>Repertorio práctico</w:t>
            </w:r>
          </w:p>
        </w:tc>
      </w:tr>
      <w:tr>
        <w:tc>
          <w:tcPr>
            <w:tcW w:type="dxa" w:w="5083"/>
          </w:tcPr>
          <w:p>
            <w:r>
              <w:t>XIII</w:t>
            </w:r>
          </w:p>
        </w:tc>
        <w:tc>
          <w:tcPr>
            <w:tcW w:type="dxa" w:w="5083"/>
          </w:tcPr>
          <w:p>
            <w:r>
              <w:t>Programa de ejercicios</w:t>
            </w:r>
          </w:p>
        </w:tc>
      </w:tr>
      <w:tr>
        <w:tc>
          <w:tcPr>
            <w:tcW w:type="dxa" w:w="5083"/>
          </w:tcPr>
          <w:p>
            <w:r>
              <w:t>XIV</w:t>
            </w:r>
          </w:p>
        </w:tc>
        <w:tc>
          <w:tcPr>
            <w:tcW w:type="dxa" w:w="5083"/>
          </w:tcPr>
          <w:p>
            <w:r>
              <w:t>Soluciones comentadas</w:t>
            </w:r>
          </w:p>
        </w:tc>
      </w:tr>
      <w:tr>
        <w:tc>
          <w:tcPr>
            <w:tcW w:type="dxa" w:w="5083"/>
          </w:tcPr>
          <w:p>
            <w:r>
              <w:t>XV</w:t>
            </w:r>
          </w:p>
        </w:tc>
        <w:tc>
          <w:tcPr>
            <w:tcW w:type="dxa" w:w="5083"/>
          </w:tcPr>
          <w:p>
            <w:r>
              <w:t>Plan de estudio de ocho semanas</w:t>
            </w:r>
          </w:p>
        </w:tc>
      </w:tr>
      <w:tr>
        <w:tc>
          <w:tcPr>
            <w:tcW w:type="dxa" w:w="5083"/>
          </w:tcPr>
          <w:p>
            <w:r>
              <w:t>Anexos</w:t>
            </w:r>
          </w:p>
        </w:tc>
        <w:tc>
          <w:tcPr>
            <w:tcW w:type="dxa" w:w="5083"/>
          </w:tcPr>
          <w:p>
            <w:r>
              <w:t>Atlas de errores, fichas y diario de partidas</w:t>
            </w:r>
          </w:p>
        </w:tc>
      </w:tr>
    </w:tbl>
    <w:p>
      <w:pPr>
        <w:pStyle w:val="Title"/>
        <w:keepNext/>
      </w:pPr>
      <w:r>
        <w:t>PARTE I · Comprender la Italiana</w:t>
      </w:r>
    </w:p>
    <w:p>
      <w:pPr>
        <w:pStyle w:val="Heading1"/>
        <w:keepNext/>
      </w:pPr>
      <w:r>
        <w:t>1. Una apertura clásica y muy actual</w:t>
      </w:r>
    </w:p>
    <w:p>
      <w:r>
        <w:t>La Apertura Italiana aparece después de 1.e4 e5 2.Cf3 Cc6 3.Ac4. Las blancas desarrollan una pieza, atacan el peón e5 y sitúan el alfil en una diagonal activa hacia f7. Las negras suelen responder 3...Ac5, 3...Cf6 o 3...Ae7.</w:t>
      </w:r>
    </w:p>
    <w:p>
      <w:pPr>
        <w:pStyle w:val="ChessMoves"/>
      </w:pPr>
      <w:r>
        <w:t>1.e4 e5 2.Cf3 Cc6 3.Ac4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570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itali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57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Posición base de la Italiana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>
              <w:rPr>
                <w:b/>
                <w:sz w:val="22"/>
              </w:rPr>
              <w:t>Por qué funciona 3.Ac4</w:t>
            </w:r>
          </w:p>
          <w:p>
            <w:pPr>
              <w:spacing w:after="40"/>
            </w:pPr>
            <w:r>
              <w:t>El alfil se desarrolla con ganancia de actividad, apunta a f7 y deja libre el camino para enrocar. No obliga a atacar f7 inmediatamente. Su principal virtud es ayudar a coordinar el ejército.</w:t>
            </w:r>
          </w:p>
        </w:tc>
      </w:tr>
    </w:tbl>
    <w:p>
      <w:pPr>
        <w:pStyle w:val="Heading1"/>
        <w:keepNext/>
      </w:pPr>
      <w:r>
        <w:t>2. Los cuatro objetivos de la apertura</w:t>
      </w:r>
    </w:p>
    <w:p>
      <w:pPr>
        <w:pStyle w:val="ListNumber"/>
      </w:pPr>
      <w:r>
        <w:t>Controlar el centro con peones y piezas.</w:t>
      </w:r>
    </w:p>
    <w:p>
      <w:pPr>
        <w:pStyle w:val="ListNumber"/>
      </w:pPr>
      <w:r>
        <w:t>Desarrollar las piezas menores con propósito.</w:t>
      </w:r>
    </w:p>
    <w:p>
      <w:pPr>
        <w:pStyle w:val="ListNumber"/>
      </w:pPr>
      <w:r>
        <w:t>Poner al rey a salvo mediante el enroque.</w:t>
      </w:r>
    </w:p>
    <w:p>
      <w:pPr>
        <w:pStyle w:val="ListNumber"/>
      </w:pPr>
      <w:r>
        <w:t>Conectar las torres y preparar el medio juego.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2"/>
              </w:rPr>
              <w:t>Orden recomendado</w:t>
            </w:r>
          </w:p>
          <w:p>
            <w:pPr>
              <w:spacing w:after="40"/>
            </w:pPr>
            <w:r>
              <w:t>Centro → desarrollo → seguridad → coordinación. El ataque aparece después, cuando la posición lo permite.</w:t>
            </w:r>
          </w:p>
        </w:tc>
      </w:tr>
    </w:tbl>
    <w:p>
      <w:pPr>
        <w:pStyle w:val="Heading1"/>
        <w:keepNext/>
      </w:pPr>
      <w:r>
        <w:t>3. Qué no es la Italiana</w:t>
      </w:r>
    </w:p>
    <w:p>
      <w:pPr>
        <w:pStyle w:val="ListBullet"/>
      </w:pPr>
      <w:r>
        <w:t>No es un truco para dar mate en f7.</w:t>
      </w:r>
    </w:p>
    <w:p>
      <w:pPr>
        <w:pStyle w:val="ListBullet"/>
      </w:pPr>
      <w:r>
        <w:t>No exige memorizar una larga variante forzada.</w:t>
      </w:r>
    </w:p>
    <w:p>
      <w:pPr>
        <w:pStyle w:val="ListBullet"/>
      </w:pPr>
      <w:r>
        <w:t>No garantiza ataque inmediato.</w:t>
      </w:r>
    </w:p>
    <w:p>
      <w:pPr>
        <w:pStyle w:val="ListBullet"/>
      </w:pPr>
      <w:r>
        <w:t>No permite ignorar las ideas del rival.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El entrenador pregunta</w:t>
            </w:r>
          </w:p>
          <w:p>
            <w:pPr>
              <w:spacing w:after="40"/>
            </w:pPr>
            <w:r>
              <w:t>Después de 3.Ac4, ¿qué piezas blancas siguen sin desarrollarse? ¿Dónde debe ir el rey? ¿Qué ruptura central podrían preparar las blancas?</w:t>
            </w:r>
          </w:p>
        </w:tc>
      </w:tr>
    </w:tbl>
    <w:p>
      <w:pPr>
        <w:pStyle w:val="Title"/>
        <w:keepNext/>
      </w:pPr>
      <w:r>
        <w:t>PARTE II · La lógica de cada jugada</w:t>
      </w:r>
    </w:p>
    <w:p>
      <w:pPr>
        <w:pStyle w:val="Heading1"/>
        <w:keepNext/>
      </w:pPr>
      <w:r>
        <w:t>1.e4: ocupar el centro</w:t>
      </w:r>
    </w:p>
    <w:p>
      <w:pPr>
        <w:pStyle w:val="ChessMoves"/>
      </w:pPr>
      <w:r>
        <w:t>1.e4</w:t>
      </w:r>
    </w:p>
    <w:p>
      <w:r>
        <w:t>Controla d5 y f5, abre la dama y el alfil de f1, y crea espacio.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4133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e4__ocupar_el_cent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3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1.e4: ocupar el centro</w:t>
      </w:r>
    </w:p>
    <w:p>
      <w:pPr>
        <w:pStyle w:val="Heading1"/>
        <w:keepNext/>
      </w:pPr>
      <w:r>
        <w:t>1...e5: responder en el centro</w:t>
      </w:r>
    </w:p>
    <w:p>
      <w:pPr>
        <w:pStyle w:val="ChessMoves"/>
      </w:pPr>
      <w:r>
        <w:t>1...e5</w:t>
      </w:r>
    </w:p>
    <w:p>
      <w:r>
        <w:t>Las negras luchan por las mismas casillas y liberan su alfil de f8.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4133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__e5__responder_en_el_cen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3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1...e5: responder en el centro</w:t>
      </w:r>
    </w:p>
    <w:p>
      <w:pPr>
        <w:pStyle w:val="Heading1"/>
        <w:keepNext/>
      </w:pPr>
      <w:r>
        <w:t>2.Cf3: desarrollar atacando</w:t>
      </w:r>
    </w:p>
    <w:p>
      <w:pPr>
        <w:pStyle w:val="ChessMoves"/>
      </w:pPr>
      <w:r>
        <w:t>2.Cf3</w:t>
      </w:r>
    </w:p>
    <w:p>
      <w:r>
        <w:t>El caballo ocupa una casilla natural, ataca e5 y ayuda al enroque.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41332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f3__desarrollar_atacan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3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2.Cf3: desarrollar atacando</w:t>
      </w:r>
    </w:p>
    <w:p>
      <w:pPr>
        <w:pStyle w:val="Heading1"/>
        <w:keepNext/>
      </w:pPr>
      <w:r>
        <w:t>2...Cc6: defender desarrollando</w:t>
      </w:r>
    </w:p>
    <w:p>
      <w:pPr>
        <w:pStyle w:val="ChessMoves"/>
      </w:pPr>
      <w:r>
        <w:t>2...Cc6</w:t>
      </w:r>
    </w:p>
    <w:p>
      <w:r>
        <w:t>Las negras protegen e5 sin perder un tiempo y controlan d4.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41332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__cc6__defender_desarrollan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3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2...Cc6: defender desarrollando</w:t>
      </w:r>
    </w:p>
    <w:p>
      <w:pPr>
        <w:pStyle w:val="Heading1"/>
        <w:keepNext/>
      </w:pPr>
      <w:r>
        <w:t>3.Ac4: actividad y enroque</w:t>
      </w:r>
    </w:p>
    <w:p>
      <w:pPr>
        <w:pStyle w:val="ChessMoves"/>
      </w:pPr>
      <w:r>
        <w:t>3.Ac4</w:t>
      </w:r>
    </w:p>
    <w:p>
      <w:r>
        <w:t>El alfil apunta a f7, apoya d5 y despeja f1.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4133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c4__actividad_y_enroq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3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3.Ac4: actividad y enroque</w:t>
      </w:r>
    </w:p>
    <w:p>
      <w:pPr>
        <w:pStyle w:val="Title"/>
        <w:keepNext/>
      </w:pPr>
      <w:r>
        <w:t>PARTE III · El esquema básico: enroque, c3 y d4</w:t>
      </w:r>
    </w:p>
    <w:p>
      <w:pPr>
        <w:pStyle w:val="Heading1"/>
        <w:keepNext/>
      </w:pPr>
      <w:r>
        <w:t>4. Primero, el rey seguro</w:t>
      </w:r>
    </w:p>
    <w:p>
      <w:pPr>
        <w:pStyle w:val="ChessMoves"/>
      </w:pPr>
      <w:r>
        <w:t>1.e4 e5 2.Cf3 Cc6 3.Ac4 Ac5 4.O-O</w:t>
      </w:r>
    </w:p>
    <w:p>
      <w:r>
        <w:t>El enroque no es una jugada pasiva. Retira al rey del centro y activa la torre de f1. Cuando después se abra la columna e o f, esa torre ya estará preparada.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Regla práctica</w:t>
            </w:r>
          </w:p>
          <w:p>
            <w:pPr>
              <w:spacing w:after="40"/>
            </w:pPr>
            <w:r>
              <w:t>En posiciones abiertas, enroca antes de abrir el centro salvo que exista una razón táctica concreta para no hacerlo.</w:t>
            </w:r>
          </w:p>
        </w:tc>
      </w:tr>
    </w:tbl>
    <w:p>
      <w:pPr>
        <w:pStyle w:val="Heading1"/>
        <w:keepNext/>
      </w:pPr>
      <w:r>
        <w:t>5. c3: una jugada de preparación</w:t>
      </w:r>
    </w:p>
    <w:p>
      <w:pPr>
        <w:pStyle w:val="ChessMoves"/>
      </w:pPr>
      <w:r>
        <w:t>4...Cf6 5.c3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5709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p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57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5.c3 prepara el centro blanco</w:t>
      </w:r>
    </w:p>
    <w:p>
      <w:r>
        <w:t>c3 no busca ganar algo inmediatamente. Sostiene d4 y permite que las blancas construyan un centro con dos peones. También limita algunas entradas del caballo negro en d4.</w:t>
      </w:r>
    </w:p>
    <w:p>
      <w:pPr>
        <w:pStyle w:val="Heading1"/>
        <w:keepNext/>
      </w:pPr>
      <w:r>
        <w:t>6. d4: la ruptura temática</w:t>
      </w:r>
    </w:p>
    <w:p>
      <w:pPr>
        <w:pStyle w:val="ChessMoves"/>
      </w:pPr>
      <w:r>
        <w:t>5...O-O 6.d4</w:t>
      </w:r>
    </w:p>
    <w:p>
      <w:r>
        <w:t>d4 cuestiona el peón e5 y abre líneas para las piezas. Es fuerte cuando el rey está seguro y las piezas pueden aprovechar el centro abierto. Es prematuro cuando el rey sigue en e1 o el desarrollo está muy atrasado.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Tres preguntas antes de d4</w:t>
            </w:r>
          </w:p>
          <w:p>
            <w:pPr>
              <w:spacing w:after="40"/>
            </w:pPr>
            <w:r>
              <w:t>1) ¿Mi rey está seguro? 2) ¿Puedo recapturar sin perder el centro? 3) ¿Mis piezas se beneficiarán de las líneas abiertas?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Decisión habitual</w:t>
            </w:r>
          </w:p>
        </w:tc>
      </w:tr>
      <w:tr>
        <w:tc>
          <w:tcPr>
            <w:tcW w:type="dxa" w:w="5083"/>
          </w:tcPr>
          <w:p>
            <w:r>
              <w:t>Rey enrocado, piezas preparadas</w:t>
            </w:r>
          </w:p>
        </w:tc>
        <w:tc>
          <w:tcPr>
            <w:tcW w:type="dxa" w:w="5083"/>
          </w:tcPr>
          <w:p>
            <w:r>
              <w:t>Considerar d4.</w:t>
            </w:r>
          </w:p>
        </w:tc>
      </w:tr>
      <w:tr>
        <w:tc>
          <w:tcPr>
            <w:tcW w:type="dxa" w:w="5083"/>
          </w:tcPr>
          <w:p>
            <w:r>
              <w:t>Rey en e1, rival desarrollado</w:t>
            </w:r>
          </w:p>
        </w:tc>
        <w:tc>
          <w:tcPr>
            <w:tcW w:type="dxa" w:w="5083"/>
          </w:tcPr>
          <w:p>
            <w:r>
              <w:t>Posponer d4.</w:t>
            </w:r>
          </w:p>
        </w:tc>
      </w:tr>
      <w:tr>
        <w:tc>
          <w:tcPr>
            <w:tcW w:type="dxa" w:w="5083"/>
          </w:tcPr>
          <w:p>
            <w:r>
              <w:t>Negro prepara ...d5</w:t>
            </w:r>
          </w:p>
        </w:tc>
        <w:tc>
          <w:tcPr>
            <w:tcW w:type="dxa" w:w="5083"/>
          </w:tcPr>
          <w:p>
            <w:r>
              <w:t>Calcular si conviene actuar antes.</w:t>
            </w:r>
          </w:p>
        </w:tc>
      </w:tr>
      <w:tr>
        <w:tc>
          <w:tcPr>
            <w:tcW w:type="dxa" w:w="5083"/>
          </w:tcPr>
          <w:p>
            <w:r>
              <w:t>Centro favorable pero caballo b1 sin desarrollar</w:t>
            </w:r>
          </w:p>
        </w:tc>
        <w:tc>
          <w:tcPr>
            <w:tcW w:type="dxa" w:w="5083"/>
          </w:tcPr>
          <w:p>
            <w:r>
              <w:t>Desarrollar Cc3 con frecuencia.</w:t>
            </w:r>
          </w:p>
        </w:tc>
      </w:tr>
    </w:tbl>
    <w:p>
      <w:pPr>
        <w:pStyle w:val="Title"/>
        <w:keepNext/>
      </w:pPr>
      <w:r>
        <w:t>PARTE IV · Respuestas negras y cómo interpretarlas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Respuesta negra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Qué significa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Plan blanco</w:t>
            </w:r>
          </w:p>
        </w:tc>
      </w:tr>
      <w:tr>
        <w:tc>
          <w:tcPr>
            <w:tcW w:type="dxa" w:w="3389"/>
          </w:tcPr>
          <w:p>
            <w:r>
              <w:t>3...Ac5</w:t>
            </w:r>
          </w:p>
        </w:tc>
        <w:tc>
          <w:tcPr>
            <w:tcW w:type="dxa" w:w="3389"/>
          </w:tcPr>
          <w:p>
            <w:r>
              <w:t>Giuoco Piano: juego simétrico y estratégico.</w:t>
            </w:r>
          </w:p>
        </w:tc>
        <w:tc>
          <w:tcPr>
            <w:tcW w:type="dxa" w:w="3389"/>
          </w:tcPr>
          <w:p>
            <w:r>
              <w:t>0-0, c3, d4 o d3, Te1 y desarrollo completo.</w:t>
            </w:r>
          </w:p>
        </w:tc>
      </w:tr>
      <w:tr>
        <w:tc>
          <w:tcPr>
            <w:tcW w:type="dxa" w:w="3389"/>
          </w:tcPr>
          <w:p>
            <w:r>
              <w:t>3...Cf6</w:t>
            </w:r>
          </w:p>
        </w:tc>
        <w:tc>
          <w:tcPr>
            <w:tcW w:type="dxa" w:w="3389"/>
          </w:tcPr>
          <w:p>
            <w:r>
              <w:t>Defensa de los Dos Caballos: el negro ataca e4.</w:t>
            </w:r>
          </w:p>
        </w:tc>
        <w:tc>
          <w:tcPr>
            <w:tcW w:type="dxa" w:w="3389"/>
          </w:tcPr>
          <w:p>
            <w:r>
              <w:t>0-0 y d3 como repertorio sólido; evitar Ng5 automático.</w:t>
            </w:r>
          </w:p>
        </w:tc>
      </w:tr>
      <w:tr>
        <w:tc>
          <w:tcPr>
            <w:tcW w:type="dxa" w:w="3389"/>
          </w:tcPr>
          <w:p>
            <w:r>
              <w:t>3...Ae7</w:t>
            </w:r>
          </w:p>
        </w:tc>
        <w:tc>
          <w:tcPr>
            <w:tcW w:type="dxa" w:w="3389"/>
          </w:tcPr>
          <w:p>
            <w:r>
              <w:t>Esquema más reservado.</w:t>
            </w:r>
          </w:p>
        </w:tc>
        <w:tc>
          <w:tcPr>
            <w:tcW w:type="dxa" w:w="3389"/>
          </w:tcPr>
          <w:p>
            <w:r>
              <w:t>Enrocar, c3, d4 y ganar espacio sin precipitarse.</w:t>
            </w:r>
          </w:p>
        </w:tc>
      </w:tr>
      <w:tr>
        <w:tc>
          <w:tcPr>
            <w:tcW w:type="dxa" w:w="3389"/>
          </w:tcPr>
          <w:p>
            <w:r>
              <w:t>...d6</w:t>
            </w:r>
          </w:p>
        </w:tc>
        <w:tc>
          <w:tcPr>
            <w:tcW w:type="dxa" w:w="3389"/>
          </w:tcPr>
          <w:p>
            <w:r>
              <w:t>El negro sostiene e5 y retrasa ...d5.</w:t>
            </w:r>
          </w:p>
        </w:tc>
        <w:tc>
          <w:tcPr>
            <w:tcW w:type="dxa" w:w="3389"/>
          </w:tcPr>
          <w:p>
            <w:r>
              <w:t>Desarrollar, Te1, Cbd2-f1-g3 o Cc3; preparar d4.</w:t>
            </w:r>
          </w:p>
        </w:tc>
      </w:tr>
      <w:tr>
        <w:tc>
          <w:tcPr>
            <w:tcW w:type="dxa" w:w="3389"/>
          </w:tcPr>
          <w:p>
            <w:r>
              <w:t>...a6 y ...Ba7</w:t>
            </w:r>
          </w:p>
        </w:tc>
        <w:tc>
          <w:tcPr>
            <w:tcW w:type="dxa" w:w="3389"/>
          </w:tcPr>
          <w:p>
            <w:r>
              <w:t>Conserva el alfil y prepara ...b5.</w:t>
            </w:r>
          </w:p>
        </w:tc>
        <w:tc>
          <w:tcPr>
            <w:tcW w:type="dxa" w:w="3389"/>
          </w:tcPr>
          <w:p>
            <w:r>
              <w:t>No atacar por reflejo; usar el tiempo para completar desarrollo.</w:t>
            </w:r>
          </w:p>
        </w:tc>
      </w:tr>
      <w:tr>
        <w:tc>
          <w:tcPr>
            <w:tcW w:type="dxa" w:w="3389"/>
          </w:tcPr>
          <w:p>
            <w:r>
              <w:t>...Na5</w:t>
            </w:r>
          </w:p>
        </w:tc>
        <w:tc>
          <w:tcPr>
            <w:tcW w:type="dxa" w:w="3389"/>
          </w:tcPr>
          <w:p>
            <w:r>
              <w:t>Busca cambiar o desplazar el alfil de c4.</w:t>
            </w:r>
          </w:p>
        </w:tc>
        <w:tc>
          <w:tcPr>
            <w:tcW w:type="dxa" w:w="3389"/>
          </w:tcPr>
          <w:p>
            <w:r>
              <w:t>Ab3 o Ae2 según la estructura; valorar si d4 gana fuerza.</w:t>
            </w:r>
          </w:p>
        </w:tc>
      </w:tr>
      <w:tr>
        <w:tc>
          <w:tcPr>
            <w:tcW w:type="dxa" w:w="3389"/>
          </w:tcPr>
          <w:p>
            <w:r>
              <w:t>...h6</w:t>
            </w:r>
          </w:p>
        </w:tc>
        <w:tc>
          <w:tcPr>
            <w:tcW w:type="dxa" w:w="3389"/>
          </w:tcPr>
          <w:p>
            <w:r>
              <w:t>Pregunta al alfil o evita Ag5.</w:t>
            </w:r>
          </w:p>
        </w:tc>
        <w:tc>
          <w:tcPr>
            <w:tcW w:type="dxa" w:w="3389"/>
          </w:tcPr>
          <w:p>
            <w:r>
              <w:t>No reaccionar automáticamente; comprobar si la amenaza importa.</w:t>
            </w:r>
          </w:p>
        </w:tc>
      </w:tr>
      <w:tr>
        <w:tc>
          <w:tcPr>
            <w:tcW w:type="dxa" w:w="3389"/>
          </w:tcPr>
          <w:p>
            <w:r>
              <w:t>...d5</w:t>
            </w:r>
          </w:p>
        </w:tc>
        <w:tc>
          <w:tcPr>
            <w:tcW w:type="dxa" w:w="3389"/>
          </w:tcPr>
          <w:p>
            <w:r>
              <w:t>Ruptura liberadora del negro.</w:t>
            </w:r>
          </w:p>
        </w:tc>
        <w:tc>
          <w:tcPr>
            <w:tcW w:type="dxa" w:w="3389"/>
          </w:tcPr>
          <w:p>
            <w:r>
              <w:t>Calcular capturas, mantener tensión o avanzar; reconocer que es la idea principal negra.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>
              <w:rPr>
                <w:b/>
                <w:sz w:val="22"/>
              </w:rPr>
              <w:t>Idea central</w:t>
            </w:r>
          </w:p>
          <w:p>
            <w:pPr>
              <w:spacing w:after="40"/>
            </w:pPr>
            <w:r>
              <w:t>En la Italiana, la mejor defensa negra suele ser liberar el centro con ...d5. Aprender a anticipar esa ruptura es más útil que memorizar una secuencia.</w:t>
            </w:r>
          </w:p>
        </w:tc>
      </w:tr>
    </w:tbl>
    <w:p>
      <w:pPr>
        <w:pStyle w:val="Title"/>
        <w:keepNext/>
      </w:pPr>
      <w:r>
        <w:t>PARTE V · Planes típicos del medio juego</w:t>
      </w:r>
    </w:p>
    <w:p>
      <w:pPr>
        <w:pStyle w:val="Heading2"/>
        <w:keepNext/>
      </w:pPr>
      <w:r>
        <w:t>Plan A · Centro con d4</w:t>
      </w:r>
    </w:p>
    <w:p>
      <w:r>
        <w:t>Preparar c3-d4, recapturar con una estructura sana y utilizar las columnas abiertas.</w:t>
      </w:r>
    </w:p>
    <w:p>
      <w:pPr>
        <w:pStyle w:val="Heading2"/>
        <w:keepNext/>
      </w:pPr>
      <w:r>
        <w:t>Plan B · Centro cerrado con d3</w:t>
      </w:r>
    </w:p>
    <w:p>
      <w:r>
        <w:t>Maniobrar: Cbd2-f1-g3, Te1, h3, Ae3 y buscar d4 más tarde.</w:t>
      </w:r>
    </w:p>
    <w:p>
      <w:pPr>
        <w:pStyle w:val="Heading2"/>
        <w:keepNext/>
      </w:pPr>
      <w:r>
        <w:t>Plan C · Avance e5</w:t>
      </w:r>
    </w:p>
    <w:p>
      <w:r>
        <w:t>Ganar espacio y expulsar el caballo de f6 cuando el centro está bien sostenido.</w:t>
      </w:r>
    </w:p>
    <w:p>
      <w:pPr>
        <w:pStyle w:val="Heading2"/>
        <w:keepNext/>
      </w:pPr>
      <w:r>
        <w:t>Plan D · Mejora de la peor pieza</w:t>
      </w:r>
    </w:p>
    <w:p>
      <w:r>
        <w:t>Antes de atacar, identificar la pieza menos activa y encontrarle una casilla útil.</w:t>
      </w:r>
    </w:p>
    <w:p>
      <w:pPr>
        <w:pStyle w:val="Heading2"/>
        <w:keepNext/>
      </w:pPr>
      <w:r>
        <w:t>Plan E · Presión sobre f7</w:t>
      </w:r>
    </w:p>
    <w:p>
      <w:r>
        <w:t>Solo cuando varias piezas participan y la defensa negra está realmente sobrecargada.</w:t>
      </w:r>
    </w:p>
    <w:p>
      <w:pPr>
        <w:pStyle w:val="Heading2"/>
        <w:keepNext/>
      </w:pPr>
      <w:r>
        <w:t>Plan F · Juego en la columna e</w:t>
      </w:r>
    </w:p>
    <w:p>
      <w:r>
        <w:t>Te1, Dd2 y torres coordinadas cuando la columna se abre o el rey negro permanece en el centro.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La peor pieza</w:t>
            </w:r>
          </w:p>
          <w:p>
            <w:pPr>
              <w:spacing w:after="40"/>
            </w:pPr>
            <w:r>
              <w:t>Una jugada tranquila que mejora la peor pieza suele ser más fuerte que una amenaza pequeña realizada por una pieza ya activa.</w:t>
            </w:r>
          </w:p>
        </w:tc>
      </w:tr>
    </w:tbl>
    <w:p>
      <w:pPr>
        <w:pStyle w:val="Title"/>
        <w:keepNext/>
      </w:pPr>
      <w:r>
        <w:t>PARTE VI · Cómo piensa un jugador de 1400</w:t>
      </w:r>
    </w:p>
    <w:p>
      <w:pPr>
        <w:pStyle w:val="Heading1"/>
        <w:keepNext/>
      </w:pPr>
      <w:r>
        <w:t>7. Método O.P.E.R.A.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Letra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Pregunta</w:t>
            </w:r>
          </w:p>
        </w:tc>
      </w:tr>
      <w:tr>
        <w:tc>
          <w:tcPr>
            <w:tcW w:type="dxa" w:w="5083"/>
          </w:tcPr>
          <w:p>
            <w:r>
              <w:t>O · Observa</w:t>
            </w:r>
          </w:p>
        </w:tc>
        <w:tc>
          <w:tcPr>
            <w:tcW w:type="dxa" w:w="5083"/>
          </w:tcPr>
          <w:p>
            <w:r>
              <w:t>¿Qué cambió con la última jugada?</w:t>
            </w:r>
          </w:p>
        </w:tc>
      </w:tr>
      <w:tr>
        <w:tc>
          <w:tcPr>
            <w:tcW w:type="dxa" w:w="5083"/>
          </w:tcPr>
          <w:p>
            <w:r>
              <w:t>P · Prioriza</w:t>
            </w:r>
          </w:p>
        </w:tc>
        <w:tc>
          <w:tcPr>
            <w:tcW w:type="dxa" w:w="5083"/>
          </w:tcPr>
          <w:p>
            <w:r>
              <w:t>¿Existe una amenaza inmediata?</w:t>
            </w:r>
          </w:p>
        </w:tc>
      </w:tr>
      <w:tr>
        <w:tc>
          <w:tcPr>
            <w:tcW w:type="dxa" w:w="5083"/>
          </w:tcPr>
          <w:p>
            <w:r>
              <w:t>E · Evalúa</w:t>
            </w:r>
          </w:p>
        </w:tc>
        <w:tc>
          <w:tcPr>
            <w:tcW w:type="dxa" w:w="5083"/>
          </w:tcPr>
          <w:p>
            <w:r>
              <w:t>¿Cómo están rey, material, actividad, estructura y espacio?</w:t>
            </w:r>
          </w:p>
        </w:tc>
      </w:tr>
      <w:tr>
        <w:tc>
          <w:tcPr>
            <w:tcW w:type="dxa" w:w="5083"/>
          </w:tcPr>
          <w:p>
            <w:r>
              <w:t>R · Refuerza</w:t>
            </w:r>
          </w:p>
        </w:tc>
        <w:tc>
          <w:tcPr>
            <w:tcW w:type="dxa" w:w="5083"/>
          </w:tcPr>
          <w:p>
            <w:r>
              <w:t>¿Cuál es mi peor pieza o punto débil?</w:t>
            </w:r>
          </w:p>
        </w:tc>
      </w:tr>
      <w:tr>
        <w:tc>
          <w:tcPr>
            <w:tcW w:type="dxa" w:w="5083"/>
          </w:tcPr>
          <w:p>
            <w:r>
              <w:t>A · Actúa</w:t>
            </w:r>
          </w:p>
        </w:tc>
        <w:tc>
          <w:tcPr>
            <w:tcW w:type="dxa" w:w="5083"/>
          </w:tcPr>
          <w:p>
            <w:r>
              <w:t>Elige una jugada que responda al problema principal.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Reloj de pensamiento</w:t>
            </w:r>
          </w:p>
          <w:p>
            <w:pPr>
              <w:spacing w:after="40"/>
            </w:pPr>
            <w:r>
              <w:t>En posiciones normales, dedica primero unos segundos a la amenaza rival; después genera dos o tres candidatas. No calcules diez jugadas de una sola opción sin comparar alternativas.</w:t>
            </w:r>
          </w:p>
        </w:tc>
      </w:tr>
    </w:tbl>
    <w:p>
      <w:pPr>
        <w:pStyle w:val="Heading1"/>
        <w:keepNext/>
      </w:pPr>
      <w:r>
        <w:t>8. Candidatas y control final</w:t>
      </w:r>
    </w:p>
    <w:p>
      <w:pPr>
        <w:pStyle w:val="ListNumber"/>
      </w:pPr>
      <w:r>
        <w:t>Revisa jaques, capturas y amenazas para ambos bandos.</w:t>
      </w:r>
    </w:p>
    <w:p>
      <w:pPr>
        <w:pStyle w:val="ListNumber"/>
      </w:pPr>
      <w:r>
        <w:t>Elige dos o tres jugadas candidatas.</w:t>
      </w:r>
    </w:p>
    <w:p>
      <w:pPr>
        <w:pStyle w:val="ListNumber"/>
      </w:pPr>
      <w:r>
        <w:t>Imagina la respuesta más fuerte del rival.</w:t>
      </w:r>
    </w:p>
    <w:p>
      <w:pPr>
        <w:pStyle w:val="ListNumber"/>
      </w:pPr>
      <w:r>
        <w:t>Compara la posición resultante.</w:t>
      </w:r>
    </w:p>
    <w:p>
      <w:pPr>
        <w:pStyle w:val="ListNumber"/>
      </w:pPr>
      <w:r>
        <w:t>Antes de soltar la pieza, comprueba que no dejas nada en prise.</w:t>
      </w:r>
    </w:p>
    <w:p>
      <w:pPr>
        <w:pStyle w:val="Title"/>
        <w:keepNext/>
      </w:pPr>
      <w:r>
        <w:t>PARTE VII · Errores frecuentes</w:t>
      </w:r>
    </w:p>
    <w:p>
      <w:pPr>
        <w:pStyle w:val="Heading2"/>
        <w:keepNext/>
      </w:pPr>
      <w:r>
        <w:t>Error 1 · Atacar f7 demasiado pronto</w:t>
      </w:r>
    </w:p>
    <w:p>
      <w:r>
        <w:t>Una amenaza con dama y alfil no compensa el retraso de desarrollo.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Enrocar, desarrollar y solo atacar si participan suficientes piezas.</w:t>
            </w:r>
          </w:p>
        </w:tc>
      </w:tr>
    </w:tbl>
    <w:p>
      <w:pPr>
        <w:pStyle w:val="Heading2"/>
        <w:keepNext/>
      </w:pPr>
      <w:r>
        <w:t>Error 2 · Mover varias veces el mismo alfil</w:t>
      </w:r>
    </w:p>
    <w:p>
      <w:r>
        <w:t>Cada retirada concede un tiempo de desarrollo al rival.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Conservar el alfil, pero no realizar maniobras sin propósito.</w:t>
            </w:r>
          </w:p>
        </w:tc>
      </w:tr>
    </w:tbl>
    <w:p>
      <w:pPr>
        <w:pStyle w:val="Heading2"/>
        <w:keepNext/>
      </w:pPr>
      <w:r>
        <w:t>Error 3 · d4 antes de enrocar</w:t>
      </w:r>
    </w:p>
    <w:p>
      <w:r>
        <w:t>Abrir el centro expone al propio rey.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Asegurar al rey o demostrar una justificación táctica.</w:t>
            </w:r>
          </w:p>
        </w:tc>
      </w:tr>
    </w:tbl>
    <w:p>
      <w:pPr>
        <w:pStyle w:val="Heading2"/>
        <w:keepNext/>
      </w:pPr>
      <w:r>
        <w:t>Error 4 · Defender automáticamente e4</w:t>
      </w:r>
    </w:p>
    <w:p>
      <w:r>
        <w:t>No toda amenaza exige defensa; a veces d4 crea una amenaza mayor.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Calcular qué ocurre si el rival captura.</w:t>
            </w:r>
          </w:p>
        </w:tc>
      </w:tr>
    </w:tbl>
    <w:p>
      <w:pPr>
        <w:pStyle w:val="Heading2"/>
        <w:keepNext/>
      </w:pPr>
      <w:r>
        <w:t>Error 5 · Creer que el enroque termina la apertura</w:t>
      </w:r>
    </w:p>
    <w:p>
      <w:r>
        <w:t>Todavía pueden faltar piezas y torres por coordinar.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Completar desarrollo y elegir un plan.</w:t>
            </w:r>
          </w:p>
        </w:tc>
      </w:tr>
    </w:tbl>
    <w:p>
      <w:pPr>
        <w:pStyle w:val="Heading2"/>
        <w:keepNext/>
      </w:pPr>
      <w:r>
        <w:t>Error 6 · Cambiar el alfil de c4 por costumbre</w:t>
      </w:r>
    </w:p>
    <w:p>
      <w:r>
        <w:t>Puede desaparecer una pieza activa y mejorar al rival.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Preguntar quién se beneficia del cambio.</w:t>
            </w:r>
          </w:p>
        </w:tc>
      </w:tr>
    </w:tbl>
    <w:p>
      <w:pPr>
        <w:pStyle w:val="Heading2"/>
        <w:keepNext/>
      </w:pPr>
      <w:r>
        <w:t>Error 7 · Tormenta de peones sin piezas</w:t>
      </w:r>
    </w:p>
    <w:p>
      <w:r>
        <w:t>Los peones avanzan, pero las piezas no pueden apoyar el ataque.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Coordinar antes de abrir líneas.</w:t>
            </w:r>
          </w:p>
        </w:tc>
      </w:tr>
    </w:tbl>
    <w:p>
      <w:pPr>
        <w:pStyle w:val="Heading2"/>
        <w:keepNext/>
      </w:pPr>
      <w:r>
        <w:t>Error 8 · Ignorar ...d5</w:t>
      </w:r>
    </w:p>
    <w:p>
      <w:r>
        <w:t>El negro consigue liberarse y neutraliza el centro.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Imaginar siempre la principal ruptura rival.</w:t>
            </w:r>
          </w:p>
        </w:tc>
      </w:tr>
    </w:tbl>
    <w:p>
      <w:pPr>
        <w:pStyle w:val="Heading2"/>
        <w:keepNext/>
      </w:pPr>
      <w:r>
        <w:t>Error 9 · Jugar demasiado rápido</w:t>
      </w:r>
    </w:p>
    <w:p>
      <w:r>
        <w:t>La mayoría de los errores a este nivel son de una jugada.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Pausa de seguridad antes de mover.</w:t>
            </w:r>
          </w:p>
        </w:tc>
      </w:tr>
    </w:tbl>
    <w:p>
      <w:pPr>
        <w:pStyle w:val="Heading2"/>
        <w:keepNext/>
      </w:pPr>
      <w:r>
        <w:t>Error 10 · Buscar la jugada perfecta</w:t>
      </w:r>
    </w:p>
    <w:p>
      <w:r>
        <w:t>Provoca consumo de tiempo y decisiones inseguras.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Corrección práctica</w:t>
            </w:r>
          </w:p>
          <w:p>
            <w:pPr>
              <w:spacing w:after="40"/>
            </w:pPr>
            <w:r>
              <w:t>Elegir una jugada buena, comprensible y coherente.</w:t>
            </w:r>
          </w:p>
        </w:tc>
      </w:tr>
    </w:tbl>
    <w:p>
      <w:pPr>
        <w:pStyle w:val="Title"/>
        <w:keepNext/>
      </w:pPr>
      <w:r>
        <w:t>PARTE VIII · Estructuras de peones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43746"/>
            <w:vAlign w:val="center"/>
          </w:tcPr>
          <w:p>
            <w:r>
              <w:rPr>
                <w:b/>
                <w:color w:val="FFFFFF"/>
              </w:rPr>
              <w:t>Estructura</w:t>
            </w:r>
          </w:p>
        </w:tc>
        <w:tc>
          <w:tcPr>
            <w:tcW w:type="dxa" w:w="2033"/>
            <w:shd w:fill="243746"/>
            <w:vAlign w:val="center"/>
          </w:tcPr>
          <w:p>
            <w:r>
              <w:rPr>
                <w:b/>
                <w:color w:val="FFFFFF"/>
              </w:rPr>
              <w:t>Fotografía</w:t>
            </w:r>
          </w:p>
        </w:tc>
        <w:tc>
          <w:tcPr>
            <w:tcW w:type="dxa" w:w="2033"/>
            <w:shd w:fill="243746"/>
            <w:vAlign w:val="center"/>
          </w:tcPr>
          <w:p>
            <w:r>
              <w:rPr>
                <w:b/>
                <w:color w:val="FFFFFF"/>
              </w:rPr>
              <w:t>Pieza clave</w:t>
            </w:r>
          </w:p>
        </w:tc>
        <w:tc>
          <w:tcPr>
            <w:tcW w:type="dxa" w:w="2033"/>
            <w:shd w:fill="243746"/>
            <w:vAlign w:val="center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033"/>
            <w:shd w:fill="243746"/>
            <w:vAlign w:val="center"/>
          </w:tcPr>
          <w:p>
            <w:r>
              <w:rPr>
                <w:b/>
                <w:color w:val="FFFFFF"/>
              </w:rPr>
              <w:t>Error</w:t>
            </w:r>
          </w:p>
        </w:tc>
      </w:tr>
      <w:tr>
        <w:tc>
          <w:tcPr>
            <w:tcW w:type="dxa" w:w="2033"/>
          </w:tcPr>
          <w:p>
            <w:r>
              <w:t>Centro abierto</w:t>
            </w:r>
          </w:p>
        </w:tc>
        <w:tc>
          <w:tcPr>
            <w:tcW w:type="dxa" w:w="2033"/>
          </w:tcPr>
          <w:p>
            <w:r>
              <w:t>Pocas barreras centrales.</w:t>
            </w:r>
          </w:p>
        </w:tc>
        <w:tc>
          <w:tcPr>
            <w:tcW w:type="dxa" w:w="2033"/>
          </w:tcPr>
          <w:p>
            <w:r>
              <w:t>Torres y alfiles.</w:t>
            </w:r>
          </w:p>
        </w:tc>
        <w:tc>
          <w:tcPr>
            <w:tcW w:type="dxa" w:w="2033"/>
          </w:tcPr>
          <w:p>
            <w:r>
              <w:t>Actividad inmediata, columnas abiertas, rey seguro.</w:t>
            </w:r>
          </w:p>
        </w:tc>
        <w:tc>
          <w:tcPr>
            <w:tcW w:type="dxa" w:w="2033"/>
          </w:tcPr>
          <w:p>
            <w:r>
              <w:t>Perder tiempos con peones laterales.</w:t>
            </w:r>
          </w:p>
        </w:tc>
      </w:tr>
      <w:tr>
        <w:tc>
          <w:tcPr>
            <w:tcW w:type="dxa" w:w="2033"/>
          </w:tcPr>
          <w:p>
            <w:r>
              <w:t>Centro con tensión</w:t>
            </w:r>
          </w:p>
        </w:tc>
        <w:tc>
          <w:tcPr>
            <w:tcW w:type="dxa" w:w="2033"/>
          </w:tcPr>
          <w:p>
            <w:r>
              <w:t>Peones enfrentados, capturas aún no decididas.</w:t>
            </w:r>
          </w:p>
        </w:tc>
        <w:tc>
          <w:tcPr>
            <w:tcW w:type="dxa" w:w="2033"/>
          </w:tcPr>
          <w:p>
            <w:r>
              <w:t>Todas.</w:t>
            </w:r>
          </w:p>
        </w:tc>
        <w:tc>
          <w:tcPr>
            <w:tcW w:type="dxa" w:w="2033"/>
          </w:tcPr>
          <w:p>
            <w:r>
              <w:t>Mantener opciones y preparar la ruptura.</w:t>
            </w:r>
          </w:p>
        </w:tc>
        <w:tc>
          <w:tcPr>
            <w:tcW w:type="dxa" w:w="2033"/>
          </w:tcPr>
          <w:p>
            <w:r>
              <w:t>Resolver la tensión por costumbre.</w:t>
            </w:r>
          </w:p>
        </w:tc>
      </w:tr>
      <w:tr>
        <w:tc>
          <w:tcPr>
            <w:tcW w:type="dxa" w:w="2033"/>
          </w:tcPr>
          <w:p>
            <w:r>
              <w:t>Centro cerrado</w:t>
            </w:r>
          </w:p>
        </w:tc>
        <w:tc>
          <w:tcPr>
            <w:tcW w:type="dxa" w:w="2033"/>
          </w:tcPr>
          <w:p>
            <w:r>
              <w:t>Peones bloqueados en e4/e5 y d5/d6.</w:t>
            </w:r>
          </w:p>
        </w:tc>
        <w:tc>
          <w:tcPr>
            <w:tcW w:type="dxa" w:w="2033"/>
          </w:tcPr>
          <w:p>
            <w:r>
              <w:t>Caballos.</w:t>
            </w:r>
          </w:p>
        </w:tc>
        <w:tc>
          <w:tcPr>
            <w:tcW w:type="dxa" w:w="2033"/>
          </w:tcPr>
          <w:p>
            <w:r>
              <w:t>Maniobras y casillas fuertes.</w:t>
            </w:r>
          </w:p>
        </w:tc>
        <w:tc>
          <w:tcPr>
            <w:tcW w:type="dxa" w:w="2033"/>
          </w:tcPr>
          <w:p>
            <w:r>
              <w:t>Buscar ataques directos sin preparar.</w:t>
            </w:r>
          </w:p>
        </w:tc>
      </w:tr>
      <w:tr>
        <w:tc>
          <w:tcPr>
            <w:tcW w:type="dxa" w:w="2033"/>
          </w:tcPr>
          <w:p>
            <w:r>
              <w:t>Cadena c3-d4-e4</w:t>
            </w:r>
          </w:p>
        </w:tc>
        <w:tc>
          <w:tcPr>
            <w:tcW w:type="dxa" w:w="2033"/>
          </w:tcPr>
          <w:p>
            <w:r>
              <w:t>Centro blanco amplio y conectado.</w:t>
            </w:r>
          </w:p>
        </w:tc>
        <w:tc>
          <w:tcPr>
            <w:tcW w:type="dxa" w:w="2033"/>
          </w:tcPr>
          <w:p>
            <w:r>
              <w:t>Piezas coordinadas.</w:t>
            </w:r>
          </w:p>
        </w:tc>
        <w:tc>
          <w:tcPr>
            <w:tcW w:type="dxa" w:w="2033"/>
          </w:tcPr>
          <w:p>
            <w:r>
              <w:t>Sostener d4/e4 y elegir e5 o d5.</w:t>
            </w:r>
          </w:p>
        </w:tc>
        <w:tc>
          <w:tcPr>
            <w:tcW w:type="dxa" w:w="2033"/>
          </w:tcPr>
          <w:p>
            <w:r>
              <w:t>Confundir espacio con ventaja automática.</w:t>
            </w:r>
          </w:p>
        </w:tc>
      </w:tr>
      <w:tr>
        <w:tc>
          <w:tcPr>
            <w:tcW w:type="dxa" w:w="2033"/>
          </w:tcPr>
          <w:p>
            <w:r>
              <w:t>Peón aislado en d4</w:t>
            </w:r>
          </w:p>
        </w:tc>
        <w:tc>
          <w:tcPr>
            <w:tcW w:type="dxa" w:w="2033"/>
          </w:tcPr>
          <w:p>
            <w:r>
              <w:t>Peón d sin compañeros en c/e.</w:t>
            </w:r>
          </w:p>
        </w:tc>
        <w:tc>
          <w:tcPr>
            <w:tcW w:type="dxa" w:w="2033"/>
          </w:tcPr>
          <w:p>
            <w:r>
              <w:t>Piezas activas.</w:t>
            </w:r>
          </w:p>
        </w:tc>
        <w:tc>
          <w:tcPr>
            <w:tcW w:type="dxa" w:w="2033"/>
          </w:tcPr>
          <w:p>
            <w:r>
              <w:t>Actividad, d5 y ataque antes del final.</w:t>
            </w:r>
          </w:p>
        </w:tc>
        <w:tc>
          <w:tcPr>
            <w:tcW w:type="dxa" w:w="2033"/>
          </w:tcPr>
          <w:p>
            <w:r>
              <w:t>Cambiar piezas indiscriminadamente.</w:t>
            </w:r>
          </w:p>
        </w:tc>
      </w:tr>
      <w:tr>
        <w:tc>
          <w:tcPr>
            <w:tcW w:type="dxa" w:w="2033"/>
          </w:tcPr>
          <w:p>
            <w:r>
              <w:t>Mayoría central</w:t>
            </w:r>
          </w:p>
        </w:tc>
        <w:tc>
          <w:tcPr>
            <w:tcW w:type="dxa" w:w="2033"/>
          </w:tcPr>
          <w:p>
            <w:r>
              <w:t>Más peones centrales que el rival.</w:t>
            </w:r>
          </w:p>
        </w:tc>
        <w:tc>
          <w:tcPr>
            <w:tcW w:type="dxa" w:w="2033"/>
          </w:tcPr>
          <w:p>
            <w:r>
              <w:t>Todas.</w:t>
            </w:r>
          </w:p>
        </w:tc>
        <w:tc>
          <w:tcPr>
            <w:tcW w:type="dxa" w:w="2033"/>
          </w:tcPr>
          <w:p>
            <w:r>
              <w:t>Avanzar cuando esté apoyada.</w:t>
            </w:r>
          </w:p>
        </w:tc>
        <w:tc>
          <w:tcPr>
            <w:tcW w:type="dxa" w:w="2033"/>
          </w:tcPr>
          <w:p>
            <w:r>
              <w:t>Empujar sin desarrollo.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42305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cen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23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Centro abierto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42305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d_cen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23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Centro cerrado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42305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23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Cadena c3-d4-e4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42305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23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Peón aislado en d4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2"/>
              </w:rPr>
              <w:t>Detector de estructura</w:t>
            </w:r>
          </w:p>
          <w:p>
            <w:pPr>
              <w:spacing w:after="40"/>
            </w:pPr>
            <w:r>
              <w:t>Al terminar la apertura pregunta: ¿el centro está abierto, cerrado o tenso? ¿Existe un peón aislado? ¿Qué ruptura quiere cada bando? La respuesta orienta el plan.</w:t>
            </w:r>
          </w:p>
        </w:tc>
      </w:tr>
    </w:tbl>
    <w:p>
      <w:pPr>
        <w:pStyle w:val="Title"/>
        <w:keepNext/>
      </w:pPr>
      <w:r>
        <w:t>PARTE IX · Tácticas típicas</w:t>
      </w:r>
    </w:p>
    <w:p>
      <w:pPr>
        <w:pStyle w:val="Heading2"/>
        <w:keepNext/>
      </w:pPr>
      <w:r>
        <w:t>Debilidad de f7</w:t>
      </w:r>
    </w:p>
    <w:p>
      <w:r>
        <w:t>f7 solo está defendido inicialmente por el rey, pero eso no convierte todo sacrificio en correcto.</w:t>
      </w:r>
    </w:p>
    <w:p>
      <w:pPr>
        <w:pStyle w:val="Heading2"/>
        <w:keepNext/>
      </w:pPr>
      <w:r>
        <w:t>Salto Cg5</w:t>
      </w:r>
    </w:p>
    <w:p>
      <w:r>
        <w:t>Amenaza sobre f7; el negro suele responder ...d5. Debe usarse con cálculo, no como reflejo.</w:t>
      </w:r>
    </w:p>
    <w:p>
      <w:pPr>
        <w:pStyle w:val="Heading2"/>
        <w:keepNext/>
      </w:pPr>
      <w:r>
        <w:t>Clavada Ag5</w:t>
      </w:r>
    </w:p>
    <w:p>
      <w:r>
        <w:t>Puede aumentar presión sobre d8/e7, pero ...h6 obliga a decidir si conservarla.</w:t>
      </w:r>
    </w:p>
    <w:p>
      <w:pPr>
        <w:pStyle w:val="Heading2"/>
        <w:keepNext/>
      </w:pPr>
      <w:r>
        <w:t>Columna e abierta</w:t>
      </w:r>
    </w:p>
    <w:p>
      <w:r>
        <w:t>El rey en e8 y una torre blanca en e1 pueden generar tácticas de clavada o jaques.</w:t>
      </w:r>
    </w:p>
    <w:p>
      <w:pPr>
        <w:pStyle w:val="Heading2"/>
        <w:keepNext/>
      </w:pPr>
      <w:r>
        <w:t>Defensor sobrecargado</w:t>
      </w:r>
    </w:p>
    <w:p>
      <w:r>
        <w:t>Una pieza negra que protege dos puntos puede ser desviada.</w:t>
      </w:r>
    </w:p>
    <w:p>
      <w:pPr>
        <w:pStyle w:val="Heading2"/>
        <w:keepNext/>
      </w:pPr>
      <w:r>
        <w:t>Jaque intermedio</w:t>
      </w:r>
    </w:p>
    <w:p>
      <w:r>
        <w:t>Antes de recapturar, comprobar si existe un jaque que cambia el orden de la combinación.</w:t>
      </w:r>
    </w:p>
    <w:p>
      <w:pPr>
        <w:pStyle w:val="Heading2"/>
        <w:keepNext/>
      </w:pPr>
      <w:r>
        <w:t>Pieza suelta</w:t>
      </w:r>
    </w:p>
    <w:p>
      <w:r>
        <w:t>Las piezas sin defensa son objetivos inmediatos cuando se abre el centro.</w:t>
      </w:r>
    </w:p>
    <w:p>
      <w:pPr>
        <w:pStyle w:val="Heading2"/>
        <w:keepNext/>
      </w:pPr>
      <w:r>
        <w:t>Sacrificio en f7</w:t>
      </w:r>
    </w:p>
    <w:p>
      <w:r>
        <w:t>Solo si recuperas material, ganas al rey o tienes continuación forzada.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</w:tcPr>
          <w:p>
            <w:r>
              <w:rPr>
                <w:b/>
                <w:sz w:val="22"/>
              </w:rPr>
              <w:t>Filtro antes de sacrificar</w:t>
            </w:r>
          </w:p>
          <w:p>
            <w:pPr>
              <w:spacing w:after="40"/>
            </w:pPr>
            <w:r>
              <w:t>¿Cuántas piezas atacan? ¿Cuántas defienden? ¿Qué pasa tras la mejor defensa? ¿Tengo jaques posteriores? ¿Recupero material o consigo una ventaja duradera?</w:t>
            </w:r>
          </w:p>
        </w:tc>
      </w:tr>
    </w:tbl>
    <w:p>
      <w:pPr>
        <w:pStyle w:val="Title"/>
        <w:keepNext/>
      </w:pPr>
      <w:r>
        <w:t>PARTE X · Tres partidas modelo guiadas</w:t>
      </w:r>
    </w:p>
    <w:p>
      <w:r>
        <w:t>Las siguientes partidas son modelos didácticos construidos para mostrar ideas típicas. No deben memorizarse: deben reproducirse, detenerse en las posiciones señaladas y utilizarse como guía para jugar posiciones semejantes.</w:t>
      </w:r>
    </w:p>
    <w:p>
      <w:pPr>
        <w:pStyle w:val="Heading1"/>
        <w:keepNext/>
      </w:pPr>
      <w:r>
        <w:t>Modelo 1 · Construcción sólida</w:t>
      </w:r>
    </w:p>
    <w:p>
      <w:pPr>
        <w:pStyle w:val="ChessMoves"/>
      </w:pPr>
      <w:r>
        <w:t>1.e4 e5 2.Cf3 Cc6 3.Ac4 Ac5 4.O-O Cf6 5.c3 O-O 6.d4 exd4 7.cxd4 Ab6 8.Cc3 d6 9.Ae3 Ag4 10.Te1 Te8 11.Dd2 Cxe4 12.Cxe4 Txe4 13.Cg5 Te7 14.Dd3 g6 15.Ce4</w:t>
      </w:r>
    </w:p>
    <w:p>
      <w:pPr>
        <w:pStyle w:val="ListBullet"/>
      </w:pPr>
      <w:r>
        <w:t>4.O-O: seguridad antes de abrir.</w:t>
      </w:r>
    </w:p>
    <w:p>
      <w:pPr>
        <w:pStyle w:val="ListBullet"/>
      </w:pPr>
      <w:r>
        <w:t>5.c3: preparación de d4.</w:t>
      </w:r>
    </w:p>
    <w:p>
      <w:pPr>
        <w:pStyle w:val="ListBullet"/>
      </w:pPr>
      <w:r>
        <w:t>8.Cc3: desarrollar la peor pieza.</w:t>
      </w:r>
    </w:p>
    <w:p>
      <w:pPr>
        <w:pStyle w:val="ListBullet"/>
      </w:pPr>
      <w:r>
        <w:t>10.Te1: coordinación en la columna central.</w:t>
      </w:r>
    </w:p>
    <w:p>
      <w:pPr>
        <w:pStyle w:val="ListBullet"/>
      </w:pPr>
      <w:r>
        <w:t>15.Ce4: centralizar y mantener presión.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Preguntas de estudio</w:t>
            </w:r>
          </w:p>
          <w:p>
            <w:pPr>
              <w:spacing w:after="40"/>
            </w:pPr>
            <w:r>
              <w:t>¿Dónde terminó la apertura? ¿Cuál fue la ruptura principal? ¿Qué pieza se mejoró? ¿Qué plan tenía el rival? ¿Qué posición preferirías jugar?</w:t>
            </w:r>
          </w:p>
        </w:tc>
      </w:tr>
    </w:tbl>
    <w:p>
      <w:pPr>
        <w:pStyle w:val="Heading1"/>
        <w:keepNext/>
      </w:pPr>
      <w:r>
        <w:t>Modelo 2 · El precio de la precipitación</w:t>
      </w:r>
    </w:p>
    <w:p>
      <w:pPr>
        <w:pStyle w:val="ChessMoves"/>
      </w:pPr>
      <w:r>
        <w:t>1.e4 e5 2.Cf3 Cc6 3.Ac4 Ac5 4.Dh5?! g6 5.Df3 Cf6 6.c3 O-O 7.d3 d5 8.exd5 e4! 9.dxe4 Cxe4 10.O-O Ce5 11.Dxe4 Te8</w:t>
      </w:r>
    </w:p>
    <w:p>
      <w:pPr>
        <w:pStyle w:val="ListBullet"/>
      </w:pPr>
      <w:r>
        <w:t>4.Dh5: amenaza pequeña, gran pérdida de tiempo.</w:t>
      </w:r>
    </w:p>
    <w:p>
      <w:pPr>
        <w:pStyle w:val="ListBullet"/>
      </w:pPr>
      <w:r>
        <w:t>7...d5: ruptura liberadora.</w:t>
      </w:r>
    </w:p>
    <w:p>
      <w:pPr>
        <w:pStyle w:val="ListBullet"/>
      </w:pPr>
      <w:r>
        <w:t>8...e4: aprovechar el rey y la dama expuestos.</w:t>
      </w:r>
    </w:p>
    <w:p>
      <w:pPr>
        <w:pStyle w:val="ListBullet"/>
      </w:pPr>
      <w:r>
        <w:t>11...Te8: desarrollo con iniciativa.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Preguntas de estudio</w:t>
            </w:r>
          </w:p>
          <w:p>
            <w:pPr>
              <w:spacing w:after="40"/>
            </w:pPr>
            <w:r>
              <w:t>¿Dónde terminó la apertura? ¿Cuál fue la ruptura principal? ¿Qué pieza se mejoró? ¿Qué plan tenía el rival? ¿Qué posición preferirías jugar?</w:t>
            </w:r>
          </w:p>
        </w:tc>
      </w:tr>
    </w:tbl>
    <w:p>
      <w:pPr>
        <w:pStyle w:val="Heading1"/>
        <w:keepNext/>
      </w:pPr>
      <w:r>
        <w:t>Modelo 3 · Centro cerrado y maniobra</w:t>
      </w:r>
    </w:p>
    <w:p>
      <w:pPr>
        <w:pStyle w:val="ChessMoves"/>
      </w:pPr>
      <w:r>
        <w:t>1.e4 e5 2.Cf3 Cc6 3.Ac4 Ac5 4.d3 Cf6 5.O-O d6 6.c3 a6 7.Ab3 Aa7 8.Te1 O-O 9.h3 h6 10.Cbd2 Te8 11.Cf1 Ae6 12.Cg3 Dd7 13.Ac2 Tad8 14.d4 d5 15.exd5 Axd5 16.Cxe5 Cxe5 17.Txe5</w:t>
      </w:r>
    </w:p>
    <w:p>
      <w:pPr>
        <w:pStyle w:val="ListBullet"/>
      </w:pPr>
      <w:r>
        <w:t>6.c3: reserva la ruptura d4.</w:t>
      </w:r>
    </w:p>
    <w:p>
      <w:pPr>
        <w:pStyle w:val="ListBullet"/>
      </w:pPr>
      <w:r>
        <w:t>10.Cbd2: comienza la ruta hacia f1-g3.</w:t>
      </w:r>
    </w:p>
    <w:p>
      <w:pPr>
        <w:pStyle w:val="ListBullet"/>
      </w:pPr>
      <w:r>
        <w:t>12.Cg3: el caballo llega a una casilla activa.</w:t>
      </w:r>
    </w:p>
    <w:p>
      <w:pPr>
        <w:pStyle w:val="ListBullet"/>
      </w:pPr>
      <w:r>
        <w:t>13...d5: el negro busca liberarse.</w:t>
      </w:r>
    </w:p>
    <w:p>
      <w:pPr>
        <w:pStyle w:val="ListBullet"/>
      </w:pPr>
      <w:r>
        <w:t>15.Axa7: valorar consecuencias estructurales antes de cambiar.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Preguntas de estudio</w:t>
            </w:r>
          </w:p>
          <w:p>
            <w:pPr>
              <w:spacing w:after="40"/>
            </w:pPr>
            <w:r>
              <w:t>¿Dónde terminó la apertura? ¿Cuál fue la ruptura principal? ¿Qué pieza se mejoró? ¿Qué plan tenía el rival? ¿Qué posición preferirías jugar?</w:t>
            </w:r>
          </w:p>
        </w:tc>
      </w:tr>
    </w:tbl>
    <w:p>
      <w:pPr>
        <w:pStyle w:val="Title"/>
        <w:keepNext/>
      </w:pPr>
      <w:r>
        <w:t>PARTE XI · Finales derivados</w:t>
      </w:r>
    </w:p>
    <w:p>
      <w:pPr>
        <w:pStyle w:val="Heading2"/>
        <w:keepNext/>
      </w:pPr>
      <w:r>
        <w:t>Rey activo</w:t>
      </w:r>
    </w:p>
    <w:p>
      <w:r>
        <w:t>Cuando desaparecen damas y varias piezas, el rey debe acercarse al centro.</w:t>
      </w:r>
    </w:p>
    <w:p>
      <w:pPr>
        <w:pStyle w:val="Heading2"/>
        <w:keepNext/>
      </w:pPr>
      <w:r>
        <w:t>Mayoría de peones</w:t>
      </w:r>
    </w:p>
    <w:p>
      <w:r>
        <w:t>No empujar automáticamente: activar rey y torres, crear un peón pasado y apoyarlo.</w:t>
      </w:r>
    </w:p>
    <w:p>
      <w:pPr>
        <w:pStyle w:val="Heading2"/>
        <w:keepNext/>
      </w:pPr>
      <w:r>
        <w:t>Alfiles del mismo color</w:t>
      </w:r>
    </w:p>
    <w:p>
      <w:r>
        <w:t>Las debilidades pueden atacarse directamente; la actividad del rey es decisiva.</w:t>
      </w:r>
    </w:p>
    <w:p>
      <w:pPr>
        <w:pStyle w:val="Heading2"/>
        <w:keepNext/>
      </w:pPr>
      <w:r>
        <w:t>Alfiles de distinto color</w:t>
      </w:r>
    </w:p>
    <w:p>
      <w:r>
        <w:t>Más recursos defensivos; el atacante necesita peones en ambos flancos o piezas adicionales.</w:t>
      </w:r>
    </w:p>
    <w:p>
      <w:pPr>
        <w:pStyle w:val="Heading2"/>
        <w:keepNext/>
      </w:pPr>
      <w:r>
        <w:t>Final de caballos</w:t>
      </w:r>
    </w:p>
    <w:p>
      <w:r>
        <w:t>Las casillas fuertes y los peones en ambos flancos aumentan el valor del caballo activo.</w:t>
      </w:r>
    </w:p>
    <w:p>
      <w:pPr>
        <w:pStyle w:val="Heading2"/>
        <w:keepNext/>
      </w:pPr>
      <w:r>
        <w:t>Final de torres</w:t>
      </w:r>
    </w:p>
    <w:p>
      <w:r>
        <w:t>Torre activa, detrás del peón pasado y cortes al rey rival.</w:t>
      </w:r>
    </w:p>
    <w:p>
      <w:pPr>
        <w:pStyle w:val="Heading2"/>
        <w:keepNext/>
      </w:pPr>
      <w:r>
        <w:t>Peón aislado</w:t>
      </w:r>
    </w:p>
    <w:p>
      <w:r>
        <w:t>Suele debilitarse al simplificar; el bando con el aislado necesita actividad.</w:t>
      </w:r>
    </w:p>
    <w:p>
      <w:pPr>
        <w:pStyle w:val="Heading2"/>
        <w:keepNext/>
      </w:pPr>
      <w:r>
        <w:t>Cambios favorables</w:t>
      </w:r>
    </w:p>
    <w:p>
      <w:r>
        <w:t>No cambiar porque vas mejor: imaginar la posición resultante y comprobar si la ventaja sobrevive.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2"/>
              </w:rPr>
              <w:t>Cadena completa</w:t>
            </w:r>
          </w:p>
          <w:p>
            <w:pPr>
              <w:spacing w:after="40"/>
            </w:pPr>
            <w:r>
              <w:t>Apertura → estructura → cambios → final. Cada decisión de medio juego construye el final que tendrás que jugar.</w:t>
            </w:r>
          </w:p>
        </w:tc>
      </w:tr>
    </w:tbl>
    <w:p>
      <w:pPr>
        <w:pStyle w:val="Title"/>
        <w:keepNext/>
      </w:pPr>
      <w:r>
        <w:t>PARTE XII · Repertorio práctico</w:t>
      </w:r>
    </w:p>
    <w:p>
      <w:r>
        <w:t>Este repertorio elige líneas sólidas, fáciles de comprender y coherentes entre sí. No pretende refutar las defensas negras, sino conducir a posiciones sanas que puedas jugar con planes conocidos.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Elección recomendada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Idea</w:t>
            </w:r>
          </w:p>
        </w:tc>
      </w:tr>
      <w:tr>
        <w:tc>
          <w:tcPr>
            <w:tcW w:type="dxa" w:w="3389"/>
          </w:tcPr>
          <w:p>
            <w:r>
              <w:t>1.e4 e5 2.Cf3 Cc6 3.Ac4 Ac5</w:t>
            </w:r>
          </w:p>
        </w:tc>
        <w:tc>
          <w:tcPr>
            <w:tcW w:type="dxa" w:w="3389"/>
          </w:tcPr>
          <w:p>
            <w:r>
              <w:t>4.0-0 Cf6 5.c3 0-0 6.d4</w:t>
            </w:r>
          </w:p>
        </w:tc>
        <w:tc>
          <w:tcPr>
            <w:tcW w:type="dxa" w:w="3389"/>
          </w:tcPr>
          <w:p>
            <w:r>
              <w:t>Centro abierto y desarrollo rápido.</w:t>
            </w:r>
          </w:p>
        </w:tc>
      </w:tr>
      <w:tr>
        <w:tc>
          <w:tcPr>
            <w:tcW w:type="dxa" w:w="3389"/>
          </w:tcPr>
          <w:p>
            <w:r>
              <w:t>3...Cf6</w:t>
            </w:r>
          </w:p>
        </w:tc>
        <w:tc>
          <w:tcPr>
            <w:tcW w:type="dxa" w:w="3389"/>
          </w:tcPr>
          <w:p>
            <w:r>
              <w:t>4.d3</w:t>
            </w:r>
          </w:p>
        </w:tc>
        <w:tc>
          <w:tcPr>
            <w:tcW w:type="dxa" w:w="3389"/>
          </w:tcPr>
          <w:p>
            <w:r>
              <w:t>Esquema seguro; 0-0, c3, Te1, Cbd2-f1-g3 y d4 cuando esté preparado.</w:t>
            </w:r>
          </w:p>
        </w:tc>
      </w:tr>
      <w:tr>
        <w:tc>
          <w:tcPr>
            <w:tcW w:type="dxa" w:w="3389"/>
          </w:tcPr>
          <w:p>
            <w:r>
              <w:t>3...Ae7</w:t>
            </w:r>
          </w:p>
        </w:tc>
        <w:tc>
          <w:tcPr>
            <w:tcW w:type="dxa" w:w="3389"/>
          </w:tcPr>
          <w:p>
            <w:r>
              <w:t>4.0-0 d6 5.c3</w:t>
            </w:r>
          </w:p>
        </w:tc>
        <w:tc>
          <w:tcPr>
            <w:tcW w:type="dxa" w:w="3389"/>
          </w:tcPr>
          <w:p>
            <w:r>
              <w:t>Ganar espacio y desarrollar sin buscar táctica prematura.</w:t>
            </w:r>
          </w:p>
        </w:tc>
      </w:tr>
      <w:tr>
        <w:tc>
          <w:tcPr>
            <w:tcW w:type="dxa" w:w="3389"/>
          </w:tcPr>
          <w:p>
            <w:r>
              <w:t>...a6 y ...Ba7</w:t>
            </w:r>
          </w:p>
        </w:tc>
        <w:tc>
          <w:tcPr>
            <w:tcW w:type="dxa" w:w="3389"/>
          </w:tcPr>
          <w:p>
            <w:r>
              <w:t>Mantener el alfil en b3 o a2</w:t>
            </w:r>
          </w:p>
        </w:tc>
        <w:tc>
          <w:tcPr>
            <w:tcW w:type="dxa" w:w="3389"/>
          </w:tcPr>
          <w:p>
            <w:r>
              <w:t>No perder tiempos; preparar d4.</w:t>
            </w:r>
          </w:p>
        </w:tc>
      </w:tr>
      <w:tr>
        <w:tc>
          <w:tcPr>
            <w:tcW w:type="dxa" w:w="3389"/>
          </w:tcPr>
          <w:p>
            <w:r>
              <w:t>...Na5</w:t>
            </w:r>
          </w:p>
        </w:tc>
        <w:tc>
          <w:tcPr>
            <w:tcW w:type="dxa" w:w="3389"/>
          </w:tcPr>
          <w:p>
            <w:r>
              <w:t>Ab3 o Ae2</w:t>
            </w:r>
          </w:p>
        </w:tc>
        <w:tc>
          <w:tcPr>
            <w:tcW w:type="dxa" w:w="3389"/>
          </w:tcPr>
          <w:p>
            <w:r>
              <w:t>Conservar el alfil si sigue activo; aprovechar el tiempo negro para el centro.</w:t>
            </w:r>
          </w:p>
        </w:tc>
      </w:tr>
      <w:tr>
        <w:tc>
          <w:tcPr>
            <w:tcW w:type="dxa" w:w="3389"/>
          </w:tcPr>
          <w:p>
            <w:r>
              <w:t>...d5</w:t>
            </w:r>
          </w:p>
        </w:tc>
        <w:tc>
          <w:tcPr>
            <w:tcW w:type="dxa" w:w="3389"/>
          </w:tcPr>
          <w:p>
            <w:r>
              <w:t>Calcular exd5, mantener tensión o avanzar</w:t>
            </w:r>
          </w:p>
        </w:tc>
        <w:tc>
          <w:tcPr>
            <w:tcW w:type="dxa" w:w="3389"/>
          </w:tcPr>
          <w:p>
            <w:r>
              <w:t>La estructura resultante decide.</w:t>
            </w:r>
          </w:p>
        </w:tc>
      </w:tr>
      <w:tr>
        <w:tc>
          <w:tcPr>
            <w:tcW w:type="dxa" w:w="3389"/>
          </w:tcPr>
          <w:p>
            <w:r>
              <w:t>...h6</w:t>
            </w:r>
          </w:p>
        </w:tc>
        <w:tc>
          <w:tcPr>
            <w:tcW w:type="dxa" w:w="3389"/>
          </w:tcPr>
          <w:p>
            <w:r>
              <w:t>Responder solo si la pieza está amenazada</w:t>
            </w:r>
          </w:p>
        </w:tc>
        <w:tc>
          <w:tcPr>
            <w:tcW w:type="dxa" w:w="3389"/>
          </w:tcPr>
          <w:p>
            <w:r>
              <w:t>Evitar automatismos.</w:t>
            </w:r>
          </w:p>
        </w:tc>
      </w:tr>
      <w:tr>
        <w:tc>
          <w:tcPr>
            <w:tcW w:type="dxa" w:w="3389"/>
          </w:tcPr>
          <w:p>
            <w:r>
              <w:t>...Be6</w:t>
            </w:r>
          </w:p>
        </w:tc>
        <w:tc>
          <w:tcPr>
            <w:tcW w:type="dxa" w:w="3389"/>
          </w:tcPr>
          <w:p>
            <w:r>
              <w:t>Cambiar solo si mejora tu estructura o plan</w:t>
            </w:r>
          </w:p>
        </w:tc>
        <w:tc>
          <w:tcPr>
            <w:tcW w:type="dxa" w:w="3389"/>
          </w:tcPr>
          <w:p>
            <w:r>
              <w:t>No entregar el alfil activo sin razón.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2"/>
              </w:rPr>
              <w:t>Mapa de memoria</w:t>
            </w:r>
          </w:p>
          <w:p>
            <w:pPr>
              <w:spacing w:after="40"/>
            </w:pPr>
            <w:r>
              <w:t>Contra casi todo: desarrolla, enroca, prepara c3-d4 o juega d3 y maniobra. Vigila ...d5. Mejora la peor pieza.</w:t>
            </w:r>
          </w:p>
        </w:tc>
      </w:tr>
    </w:tbl>
    <w:p>
      <w:pPr>
        <w:pStyle w:val="Title"/>
        <w:keepNext/>
      </w:pPr>
      <w:r>
        <w:t>PARTE XIII · Programa de ejercicios</w:t>
      </w:r>
    </w:p>
    <w:p>
      <w:pPr>
        <w:pStyle w:val="Heading3"/>
        <w:keepNext/>
      </w:pPr>
      <w:r>
        <w:t>Ejercicio 1</w:t>
      </w:r>
    </w:p>
    <w:p>
      <w:r>
        <w:t>Tras 1.e4 e5 2.Cf3 Cc6 3.Ac4 Ac5, elige el plan más sano.</w:t>
      </w:r>
    </w:p>
    <w:p>
      <w:pPr>
        <w:pStyle w:val="ListBullet"/>
      </w:pPr>
      <w:r>
        <w:t>A. 4.O-O</w:t>
      </w:r>
    </w:p>
    <w:p>
      <w:pPr>
        <w:pStyle w:val="ListBullet"/>
      </w:pPr>
      <w:r>
        <w:t>B. 4.Dh5</w:t>
      </w:r>
    </w:p>
    <w:p>
      <w:pPr>
        <w:pStyle w:val="ListBullet"/>
      </w:pPr>
      <w:r>
        <w:t>C. 4.Cg5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Seguridad y desarrollo.</w:t>
            </w:r>
          </w:p>
        </w:tc>
      </w:tr>
    </w:tbl>
    <w:p>
      <w:pPr>
        <w:pStyle w:val="Heading3"/>
        <w:keepNext/>
      </w:pPr>
      <w:r>
        <w:t>Ejercicio 2</w:t>
      </w:r>
    </w:p>
    <w:p>
      <w:r>
        <w:t>Has enrocado y jugado c3. ¿Qué ruptura temática debes considerar?</w:t>
      </w:r>
    </w:p>
    <w:p>
      <w:pPr>
        <w:pStyle w:val="ListBullet"/>
      </w:pPr>
      <w:r>
        <w:t>A. d4</w:t>
      </w:r>
    </w:p>
    <w:p>
      <w:pPr>
        <w:pStyle w:val="ListBullet"/>
      </w:pPr>
      <w:r>
        <w:t>B. h4</w:t>
      </w:r>
    </w:p>
    <w:p>
      <w:pPr>
        <w:pStyle w:val="ListBullet"/>
      </w:pPr>
      <w:r>
        <w:t>C. a4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Mira el centro.</w:t>
            </w:r>
          </w:p>
        </w:tc>
      </w:tr>
    </w:tbl>
    <w:p>
      <w:pPr>
        <w:pStyle w:val="Heading3"/>
        <w:keepNext/>
      </w:pPr>
      <w:r>
        <w:t>Ejercicio 3</w:t>
      </w:r>
    </w:p>
    <w:p>
      <w:r>
        <w:t>El negro prepara ...d5. ¿Qué debes hacer primero?</w:t>
      </w:r>
    </w:p>
    <w:p>
      <w:pPr>
        <w:pStyle w:val="ListBullet"/>
      </w:pPr>
      <w:r>
        <w:t>A. Ignorarlo</w:t>
      </w:r>
    </w:p>
    <w:p>
      <w:pPr>
        <w:pStyle w:val="ListBullet"/>
      </w:pPr>
      <w:r>
        <w:t>B. Calcular sus consecuencias</w:t>
      </w:r>
    </w:p>
    <w:p>
      <w:pPr>
        <w:pStyle w:val="ListBullet"/>
      </w:pPr>
      <w:r>
        <w:t>C. Atacar f7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Piensa por ambos bandos.</w:t>
            </w:r>
          </w:p>
        </w:tc>
      </w:tr>
    </w:tbl>
    <w:p>
      <w:pPr>
        <w:pStyle w:val="Heading3"/>
        <w:keepNext/>
      </w:pPr>
      <w:r>
        <w:t>Ejercicio 4</w:t>
      </w:r>
    </w:p>
    <w:p>
      <w:r>
        <w:t>Centro cerrado: ¿qué pieza suele mejorar?</w:t>
      </w:r>
    </w:p>
    <w:p>
      <w:pPr>
        <w:pStyle w:val="ListBullet"/>
      </w:pPr>
      <w:r>
        <w:t>A. Caballo</w:t>
      </w:r>
    </w:p>
    <w:p>
      <w:pPr>
        <w:pStyle w:val="ListBullet"/>
      </w:pPr>
      <w:r>
        <w:t>B. Torre</w:t>
      </w:r>
    </w:p>
    <w:p>
      <w:pPr>
        <w:pStyle w:val="ListBullet"/>
      </w:pPr>
      <w:r>
        <w:t>C. Dama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Busca casillas fuertes.</w:t>
            </w:r>
          </w:p>
        </w:tc>
      </w:tr>
    </w:tbl>
    <w:p>
      <w:pPr>
        <w:pStyle w:val="Heading3"/>
        <w:keepNext/>
      </w:pPr>
      <w:r>
        <w:t>Ejercicio 5</w:t>
      </w:r>
    </w:p>
    <w:p>
      <w:r>
        <w:t>Tienes peón aislado en d4 y muchas piezas. ¿Qué priorizas?</w:t>
      </w:r>
    </w:p>
    <w:p>
      <w:pPr>
        <w:pStyle w:val="ListBullet"/>
      </w:pPr>
      <w:r>
        <w:t>A. Actividad</w:t>
      </w:r>
    </w:p>
    <w:p>
      <w:pPr>
        <w:pStyle w:val="ListBullet"/>
      </w:pPr>
      <w:r>
        <w:t>B. Cambios masivos</w:t>
      </w:r>
    </w:p>
    <w:p>
      <w:pPr>
        <w:pStyle w:val="ListBullet"/>
      </w:pPr>
      <w:r>
        <w:t>C. Defensa pasiva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El aislado necesita dinamismo.</w:t>
            </w:r>
          </w:p>
        </w:tc>
      </w:tr>
    </w:tbl>
    <w:p>
      <w:pPr>
        <w:pStyle w:val="Heading3"/>
        <w:keepNext/>
      </w:pPr>
      <w:r>
        <w:t>Ejercicio 6</w:t>
      </w:r>
    </w:p>
    <w:p>
      <w:r>
        <w:t>El alfil de c4 es atacado por ...Na5. ¿Qué preguntas haces?</w:t>
      </w:r>
    </w:p>
    <w:p>
      <w:pPr>
        <w:pStyle w:val="ListBullet"/>
      </w:pPr>
      <w:r>
        <w:t>A. Dónde conservarlo y qué gana el negro</w:t>
      </w:r>
    </w:p>
    <w:p>
      <w:pPr>
        <w:pStyle w:val="ListBullet"/>
      </w:pPr>
      <w:r>
        <w:t>B. Cómo sacrificarlo</w:t>
      </w:r>
    </w:p>
    <w:p>
      <w:pPr>
        <w:pStyle w:val="ListBullet"/>
      </w:pPr>
      <w:r>
        <w:t>C. Cómo mover la dama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No memorices una retirada.</w:t>
            </w:r>
          </w:p>
        </w:tc>
      </w:tr>
    </w:tbl>
    <w:p>
      <w:pPr>
        <w:pStyle w:val="Heading3"/>
        <w:keepNext/>
      </w:pPr>
      <w:r>
        <w:t>Ejercicio 7</w:t>
      </w:r>
    </w:p>
    <w:p>
      <w:r>
        <w:t>El rival amenaza e4 con ...Cf6. ¿Siempre debes defender?</w:t>
      </w:r>
    </w:p>
    <w:p>
      <w:pPr>
        <w:pStyle w:val="ListBullet"/>
      </w:pPr>
      <w:r>
        <w:t>A. Sí</w:t>
      </w:r>
    </w:p>
    <w:p>
      <w:pPr>
        <w:pStyle w:val="ListBullet"/>
      </w:pPr>
      <w:r>
        <w:t>B. No, primero calcular</w:t>
      </w:r>
    </w:p>
    <w:p>
      <w:pPr>
        <w:pStyle w:val="ListBullet"/>
      </w:pPr>
      <w:r>
        <w:t>C. Solo con la dama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Una amenaza puede contestarse con otra acción central.</w:t>
            </w:r>
          </w:p>
        </w:tc>
      </w:tr>
    </w:tbl>
    <w:p>
      <w:pPr>
        <w:pStyle w:val="Heading3"/>
        <w:keepNext/>
      </w:pPr>
      <w:r>
        <w:t>Ejercicio 8</w:t>
      </w:r>
    </w:p>
    <w:p>
      <w:r>
        <w:t>Antes de sacrificar en f7, ¿qué revisas?</w:t>
      </w:r>
    </w:p>
    <w:p>
      <w:pPr>
        <w:pStyle w:val="ListBullet"/>
      </w:pPr>
      <w:r>
        <w:t>A. Atacantes, defensores y continuación</w:t>
      </w:r>
    </w:p>
    <w:p>
      <w:pPr>
        <w:pStyle w:val="ListBullet"/>
      </w:pPr>
      <w:r>
        <w:t>B. Solo el jaque</w:t>
      </w:r>
    </w:p>
    <w:p>
      <w:pPr>
        <w:pStyle w:val="ListBullet"/>
      </w:pPr>
      <w:r>
        <w:t>C. La estética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La táctica debe estar justificada.</w:t>
            </w:r>
          </w:p>
        </w:tc>
      </w:tr>
    </w:tbl>
    <w:p>
      <w:pPr>
        <w:pStyle w:val="Heading3"/>
        <w:keepNext/>
      </w:pPr>
      <w:r>
        <w:t>Ejercicio 9</w:t>
      </w:r>
    </w:p>
    <w:p>
      <w:r>
        <w:t>Con el centro abierto, ¿qué piezas ganan valor?</w:t>
      </w:r>
    </w:p>
    <w:p>
      <w:pPr>
        <w:pStyle w:val="ListBullet"/>
      </w:pPr>
      <w:r>
        <w:t>A. Torres y alfiles</w:t>
      </w:r>
    </w:p>
    <w:p>
      <w:pPr>
        <w:pStyle w:val="ListBullet"/>
      </w:pPr>
      <w:r>
        <w:t>B. Peones laterales</w:t>
      </w:r>
    </w:p>
    <w:p>
      <w:pPr>
        <w:pStyle w:val="ListBullet"/>
      </w:pPr>
      <w:r>
        <w:t>C. Rey en el centro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Líneas abiertas.</w:t>
            </w:r>
          </w:p>
        </w:tc>
      </w:tr>
    </w:tbl>
    <w:p>
      <w:pPr>
        <w:pStyle w:val="Heading3"/>
        <w:keepNext/>
      </w:pPr>
      <w:r>
        <w:t>Ejercicio 10</w:t>
      </w:r>
    </w:p>
    <w:p>
      <w:r>
        <w:t>En un final sin damas, ¿qué pieza debe activarse?</w:t>
      </w:r>
    </w:p>
    <w:p>
      <w:pPr>
        <w:pStyle w:val="ListBullet"/>
      </w:pPr>
      <w:r>
        <w:t>A. Rey</w:t>
      </w:r>
    </w:p>
    <w:p>
      <w:pPr>
        <w:pStyle w:val="ListBullet"/>
      </w:pPr>
      <w:r>
        <w:t>B. Dama</w:t>
      </w:r>
    </w:p>
    <w:p>
      <w:pPr>
        <w:pStyle w:val="ListBullet"/>
      </w:pPr>
      <w:r>
        <w:t>C. Peón 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El rey cambia de función.</w:t>
            </w:r>
          </w:p>
        </w:tc>
      </w:tr>
    </w:tbl>
    <w:p>
      <w:pPr>
        <w:pStyle w:val="Heading3"/>
        <w:keepNext/>
      </w:pPr>
      <w:r>
        <w:t>Ejercicio 11</w:t>
      </w:r>
    </w:p>
    <w:p>
      <w:r>
        <w:t>¿Qué es la peor pieza?</w:t>
      </w:r>
    </w:p>
    <w:p>
      <w:pPr>
        <w:pStyle w:val="ListBullet"/>
      </w:pPr>
      <w:r>
        <w:t>A. La de menor valor</w:t>
      </w:r>
    </w:p>
    <w:p>
      <w:pPr>
        <w:pStyle w:val="ListBullet"/>
      </w:pPr>
      <w:r>
        <w:t>B. La menos activa</w:t>
      </w:r>
    </w:p>
    <w:p>
      <w:pPr>
        <w:pStyle w:val="ListBullet"/>
      </w:pPr>
      <w:r>
        <w:t>C. La que atacó el rival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Actividad, no valor nominal.</w:t>
            </w:r>
          </w:p>
        </w:tc>
      </w:tr>
    </w:tbl>
    <w:p>
      <w:pPr>
        <w:pStyle w:val="Heading3"/>
        <w:keepNext/>
      </w:pPr>
      <w:r>
        <w:t>Ejercicio 12</w:t>
      </w:r>
    </w:p>
    <w:p>
      <w:r>
        <w:t>Si dos jugadas son buenas, ¿cuál elegir?</w:t>
      </w:r>
    </w:p>
    <w:p>
      <w:pPr>
        <w:pStyle w:val="ListBullet"/>
      </w:pPr>
      <w:r>
        <w:t>A. La más difícil</w:t>
      </w:r>
    </w:p>
    <w:p>
      <w:pPr>
        <w:pStyle w:val="ListBullet"/>
      </w:pPr>
      <w:r>
        <w:t>B. La más comprensible y segura</w:t>
      </w:r>
    </w:p>
    <w:p>
      <w:pPr>
        <w:pStyle w:val="ListBullet"/>
      </w:pPr>
      <w:r>
        <w:t>C. La más sorprendente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Practicidad.</w:t>
            </w:r>
          </w:p>
        </w:tc>
      </w:tr>
    </w:tbl>
    <w:p>
      <w:pPr>
        <w:pStyle w:val="Heading3"/>
        <w:keepNext/>
      </w:pPr>
      <w:r>
        <w:t>Ejercicio 13</w:t>
      </w:r>
    </w:p>
    <w:p>
      <w:r>
        <w:t>¿Cuándo está completa la apertura?</w:t>
      </w:r>
    </w:p>
    <w:p>
      <w:pPr>
        <w:pStyle w:val="ListBullet"/>
      </w:pPr>
      <w:r>
        <w:t>A. Al enrocar</w:t>
      </w:r>
    </w:p>
    <w:p>
      <w:pPr>
        <w:pStyle w:val="ListBullet"/>
      </w:pPr>
      <w:r>
        <w:t>B. Cuando desarrollas y conectas torres</w:t>
      </w:r>
    </w:p>
    <w:p>
      <w:pPr>
        <w:pStyle w:val="ListBullet"/>
      </w:pPr>
      <w:r>
        <w:t>C. Tras 3.Ac4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El enroque es solo una etapa.</w:t>
            </w:r>
          </w:p>
        </w:tc>
      </w:tr>
    </w:tbl>
    <w:p>
      <w:pPr>
        <w:pStyle w:val="Heading3"/>
        <w:keepNext/>
      </w:pPr>
      <w:r>
        <w:t>Ejercicio 14</w:t>
      </w:r>
    </w:p>
    <w:p>
      <w:r>
        <w:t>Centro tenso: ¿debes capturar automáticamente?</w:t>
      </w:r>
    </w:p>
    <w:p>
      <w:pPr>
        <w:pStyle w:val="ListBullet"/>
      </w:pPr>
      <w:r>
        <w:t>A. Sí</w:t>
      </w:r>
    </w:p>
    <w:p>
      <w:pPr>
        <w:pStyle w:val="ListBullet"/>
      </w:pPr>
      <w:r>
        <w:t>B. No</w:t>
      </w:r>
    </w:p>
    <w:p>
      <w:pPr>
        <w:pStyle w:val="ListBullet"/>
      </w:pPr>
      <w:r>
        <w:t>C. Solo si cambia damas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Mantener tensión puede ser útil.</w:t>
            </w:r>
          </w:p>
        </w:tc>
      </w:tr>
    </w:tbl>
    <w:p>
      <w:pPr>
        <w:pStyle w:val="Heading3"/>
        <w:keepNext/>
      </w:pPr>
      <w:r>
        <w:t>Ejercicio 15</w:t>
      </w:r>
    </w:p>
    <w:p>
      <w:r>
        <w:t>Final de torres con peón pasado: ¿dónde va la torre?</w:t>
      </w:r>
    </w:p>
    <w:p>
      <w:pPr>
        <w:pStyle w:val="ListBullet"/>
      </w:pPr>
      <w:r>
        <w:t>A. Detrás</w:t>
      </w:r>
    </w:p>
    <w:p>
      <w:pPr>
        <w:pStyle w:val="ListBullet"/>
      </w:pPr>
      <w:r>
        <w:t>B. Delante</w:t>
      </w:r>
    </w:p>
    <w:p>
      <w:pPr>
        <w:pStyle w:val="ListBullet"/>
      </w:pPr>
      <w:r>
        <w:t>C. En una esquina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Pista</w:t>
            </w:r>
          </w:p>
          <w:p>
            <w:pPr>
              <w:spacing w:after="40"/>
            </w:pPr>
            <w:r>
              <w:t>Actividad y apoyo.</w:t>
            </w:r>
          </w:p>
        </w:tc>
      </w:tr>
    </w:tbl>
    <w:p>
      <w:pPr>
        <w:pStyle w:val="Title"/>
        <w:keepNext/>
      </w:pPr>
      <w:r>
        <w:t>PARTE XIV · Soluciones comentadas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Ejercicio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4.0-0. Asegura el rey y activa la torre.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d4. Es la ruptura central característica, siempre que esté preparada.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Calcular ...d5. Es la principal idea liberadora del negro.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Caballo. En centros cerrados las casillas fuertes importan más que las líneas largas.</w:t>
            </w:r>
          </w:p>
        </w:tc>
      </w:tr>
      <w:tr>
        <w:tc>
          <w:tcPr>
            <w:tcW w:type="dxa" w:w="5083"/>
          </w:tcPr>
          <w:p>
            <w:r>
              <w:t>5</w:t>
            </w:r>
          </w:p>
        </w:tc>
        <w:tc>
          <w:tcPr>
            <w:tcW w:type="dxa" w:w="5083"/>
          </w:tcPr>
          <w:p>
            <w:r>
              <w:t>Actividad. El peón aislado se vuelve débil si el juego se simplifica.</w:t>
            </w:r>
          </w:p>
        </w:tc>
      </w:tr>
      <w:tr>
        <w:tc>
          <w:tcPr>
            <w:tcW w:type="dxa" w:w="5083"/>
          </w:tcPr>
          <w:p>
            <w:r>
              <w:t>6</w:t>
            </w:r>
          </w:p>
        </w:tc>
        <w:tc>
          <w:tcPr>
            <w:tcW w:type="dxa" w:w="5083"/>
          </w:tcPr>
          <w:p>
            <w:r>
              <w:t>Elegir la retirada según actividad, estructura y tiempo. Ab3 suele conservar la diagonal.</w:t>
            </w:r>
          </w:p>
        </w:tc>
      </w:tr>
      <w:tr>
        <w:tc>
          <w:tcPr>
            <w:tcW w:type="dxa" w:w="5083"/>
          </w:tcPr>
          <w:p>
            <w:r>
              <w:t>7</w:t>
            </w:r>
          </w:p>
        </w:tc>
        <w:tc>
          <w:tcPr>
            <w:tcW w:type="dxa" w:w="5083"/>
          </w:tcPr>
          <w:p>
            <w:r>
              <w:t>No. Puedes defender, avanzar o crear una amenaza central superior.</w:t>
            </w:r>
          </w:p>
        </w:tc>
      </w:tr>
      <w:tr>
        <w:tc>
          <w:tcPr>
            <w:tcW w:type="dxa" w:w="5083"/>
          </w:tcPr>
          <w:p>
            <w:r>
              <w:t>8</w:t>
            </w:r>
          </w:p>
        </w:tc>
        <w:tc>
          <w:tcPr>
            <w:tcW w:type="dxa" w:w="5083"/>
          </w:tcPr>
          <w:p>
            <w:r>
              <w:t>Contar atacantes y defensores, y analizar la mejor defensa negra.</w:t>
            </w:r>
          </w:p>
        </w:tc>
      </w:tr>
      <w:tr>
        <w:tc>
          <w:tcPr>
            <w:tcW w:type="dxa" w:w="5083"/>
          </w:tcPr>
          <w:p>
            <w:r>
              <w:t>9</w:t>
            </w:r>
          </w:p>
        </w:tc>
        <w:tc>
          <w:tcPr>
            <w:tcW w:type="dxa" w:w="5083"/>
          </w:tcPr>
          <w:p>
            <w:r>
              <w:t>Torres y alfiles, porque aparecen columnas y diagonales.</w:t>
            </w:r>
          </w:p>
        </w:tc>
      </w:tr>
      <w:tr>
        <w:tc>
          <w:tcPr>
            <w:tcW w:type="dxa" w:w="5083"/>
          </w:tcPr>
          <w:p>
            <w:r>
              <w:t>10</w:t>
            </w:r>
          </w:p>
        </w:tc>
        <w:tc>
          <w:tcPr>
            <w:tcW w:type="dxa" w:w="5083"/>
          </w:tcPr>
          <w:p>
            <w:r>
              <w:t>El rey. En el final debe ocupar el centro.</w:t>
            </w:r>
          </w:p>
        </w:tc>
      </w:tr>
      <w:tr>
        <w:tc>
          <w:tcPr>
            <w:tcW w:type="dxa" w:w="5083"/>
          </w:tcPr>
          <w:p>
            <w:r>
              <w:t>11</w:t>
            </w:r>
          </w:p>
        </w:tc>
        <w:tc>
          <w:tcPr>
            <w:tcW w:type="dxa" w:w="5083"/>
          </w:tcPr>
          <w:p>
            <w:r>
              <w:t>La pieza menos activa o peor coordinada.</w:t>
            </w:r>
          </w:p>
        </w:tc>
      </w:tr>
      <w:tr>
        <w:tc>
          <w:tcPr>
            <w:tcW w:type="dxa" w:w="5083"/>
          </w:tcPr>
          <w:p>
            <w:r>
              <w:t>12</w:t>
            </w:r>
          </w:p>
        </w:tc>
        <w:tc>
          <w:tcPr>
            <w:tcW w:type="dxa" w:w="5083"/>
          </w:tcPr>
          <w:p>
            <w:r>
              <w:t>La opción más comprensible, segura y coherente con el plan.</w:t>
            </w:r>
          </w:p>
        </w:tc>
      </w:tr>
      <w:tr>
        <w:tc>
          <w:tcPr>
            <w:tcW w:type="dxa" w:w="5083"/>
          </w:tcPr>
          <w:p>
            <w:r>
              <w:t>13</w:t>
            </w:r>
          </w:p>
        </w:tc>
        <w:tc>
          <w:tcPr>
            <w:tcW w:type="dxa" w:w="5083"/>
          </w:tcPr>
          <w:p>
            <w:r>
              <w:t>Cuando las piezas menores están desarrolladas, el rey está seguro y las torres pueden coordinarse.</w:t>
            </w:r>
          </w:p>
        </w:tc>
      </w:tr>
      <w:tr>
        <w:tc>
          <w:tcPr>
            <w:tcW w:type="dxa" w:w="5083"/>
          </w:tcPr>
          <w:p>
            <w:r>
              <w:t>14</w:t>
            </w:r>
          </w:p>
        </w:tc>
        <w:tc>
          <w:tcPr>
            <w:tcW w:type="dxa" w:w="5083"/>
          </w:tcPr>
          <w:p>
            <w:r>
              <w:t>No. Capturar cambia la estructura; primero decide a quién beneficia.</w:t>
            </w:r>
          </w:p>
        </w:tc>
      </w:tr>
      <w:tr>
        <w:tc>
          <w:tcPr>
            <w:tcW w:type="dxa" w:w="5083"/>
          </w:tcPr>
          <w:p>
            <w:r>
              <w:t>15</w:t>
            </w:r>
          </w:p>
        </w:tc>
        <w:tc>
          <w:tcPr>
            <w:tcW w:type="dxa" w:w="5083"/>
          </w:tcPr>
          <w:p>
            <w:r>
              <w:t>Detrás del peón pasado, propio o rival, como regla general.</w:t>
            </w:r>
          </w:p>
        </w:tc>
      </w:tr>
    </w:tbl>
    <w:p>
      <w:pPr>
        <w:pStyle w:val="Title"/>
        <w:keepNext/>
      </w:pPr>
      <w:r>
        <w:t>PARTE XV · Plan de estudio de ocho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Foco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Trabajo práctico</w:t>
            </w:r>
          </w:p>
        </w:tc>
      </w:tr>
      <w:tr>
        <w:tc>
          <w:tcPr>
            <w:tcW w:type="dxa" w:w="3389"/>
          </w:tcPr>
          <w:p>
            <w:r>
              <w:t>1</w:t>
            </w:r>
          </w:p>
        </w:tc>
        <w:tc>
          <w:tcPr>
            <w:tcW w:type="dxa" w:w="3389"/>
          </w:tcPr>
          <w:p>
            <w:r>
              <w:t>Jugadas 1.e4, Cf3, Ac4 y principios.</w:t>
            </w:r>
          </w:p>
        </w:tc>
        <w:tc>
          <w:tcPr>
            <w:tcW w:type="dxa" w:w="3389"/>
          </w:tcPr>
          <w:p>
            <w:r>
              <w:t>Reproducir 10 veces el esquema; 5 partidas lentas.</w:t>
            </w:r>
          </w:p>
        </w:tc>
      </w:tr>
      <w:tr>
        <w:tc>
          <w:tcPr>
            <w:tcW w:type="dxa" w:w="3389"/>
          </w:tcPr>
          <w:p>
            <w:r>
              <w:t>2</w:t>
            </w:r>
          </w:p>
        </w:tc>
        <w:tc>
          <w:tcPr>
            <w:tcW w:type="dxa" w:w="3389"/>
          </w:tcPr>
          <w:p>
            <w:r>
              <w:t>Enroque, c3 y d4.</w:t>
            </w:r>
          </w:p>
        </w:tc>
        <w:tc>
          <w:tcPr>
            <w:tcW w:type="dxa" w:w="3389"/>
          </w:tcPr>
          <w:p>
            <w:r>
              <w:t>Resolver ejercicios 1-3; anotar cuándo jugaste d4.</w:t>
            </w:r>
          </w:p>
        </w:tc>
      </w:tr>
      <w:tr>
        <w:tc>
          <w:tcPr>
            <w:tcW w:type="dxa" w:w="3389"/>
          </w:tcPr>
          <w:p>
            <w:r>
              <w:t>3</w:t>
            </w:r>
          </w:p>
        </w:tc>
        <w:tc>
          <w:tcPr>
            <w:tcW w:type="dxa" w:w="3389"/>
          </w:tcPr>
          <w:p>
            <w:r>
              <w:t>Respuestas negras y ...d5.</w:t>
            </w:r>
          </w:p>
        </w:tc>
        <w:tc>
          <w:tcPr>
            <w:tcW w:type="dxa" w:w="3389"/>
          </w:tcPr>
          <w:p>
            <w:r>
              <w:t>Practicar posiciones contra ...Ac5, ...Cf6 y ...d6.</w:t>
            </w:r>
          </w:p>
        </w:tc>
      </w:tr>
      <w:tr>
        <w:tc>
          <w:tcPr>
            <w:tcW w:type="dxa" w:w="3389"/>
          </w:tcPr>
          <w:p>
            <w:r>
              <w:t>4</w:t>
            </w:r>
          </w:p>
        </w:tc>
        <w:tc>
          <w:tcPr>
            <w:tcW w:type="dxa" w:w="3389"/>
          </w:tcPr>
          <w:p>
            <w:r>
              <w:t>Planes de medio juego.</w:t>
            </w:r>
          </w:p>
        </w:tc>
        <w:tc>
          <w:tcPr>
            <w:tcW w:type="dxa" w:w="3389"/>
          </w:tcPr>
          <w:p>
            <w:r>
              <w:t>En cada partida identificar peor pieza y plan rival.</w:t>
            </w:r>
          </w:p>
        </w:tc>
      </w:tr>
      <w:tr>
        <w:tc>
          <w:tcPr>
            <w:tcW w:type="dxa" w:w="3389"/>
          </w:tcPr>
          <w:p>
            <w:r>
              <w:t>5</w:t>
            </w:r>
          </w:p>
        </w:tc>
        <w:tc>
          <w:tcPr>
            <w:tcW w:type="dxa" w:w="3389"/>
          </w:tcPr>
          <w:p>
            <w:r>
              <w:t>Estructuras de peones.</w:t>
            </w:r>
          </w:p>
        </w:tc>
        <w:tc>
          <w:tcPr>
            <w:tcW w:type="dxa" w:w="3389"/>
          </w:tcPr>
          <w:p>
            <w:r>
              <w:t>Clasificar 10 posiciones como abiertas, cerradas, tensas o aisladas.</w:t>
            </w:r>
          </w:p>
        </w:tc>
      </w:tr>
      <w:tr>
        <w:tc>
          <w:tcPr>
            <w:tcW w:type="dxa" w:w="3389"/>
          </w:tcPr>
          <w:p>
            <w:r>
              <w:t>6</w:t>
            </w:r>
          </w:p>
        </w:tc>
        <w:tc>
          <w:tcPr>
            <w:tcW w:type="dxa" w:w="3389"/>
          </w:tcPr>
          <w:p>
            <w:r>
              <w:t>Tácticas típicas.</w:t>
            </w:r>
          </w:p>
        </w:tc>
        <w:tc>
          <w:tcPr>
            <w:tcW w:type="dxa" w:w="3389"/>
          </w:tcPr>
          <w:p>
            <w:r>
              <w:t>20 minutos diarios de táctica elemental; revisar sacrificios en f7.</w:t>
            </w:r>
          </w:p>
        </w:tc>
      </w:tr>
      <w:tr>
        <w:tc>
          <w:tcPr>
            <w:tcW w:type="dxa" w:w="3389"/>
          </w:tcPr>
          <w:p>
            <w:r>
              <w:t>7</w:t>
            </w:r>
          </w:p>
        </w:tc>
        <w:tc>
          <w:tcPr>
            <w:tcW w:type="dxa" w:w="3389"/>
          </w:tcPr>
          <w:p>
            <w:r>
              <w:t>Partidas modelo y finales.</w:t>
            </w:r>
          </w:p>
        </w:tc>
        <w:tc>
          <w:tcPr>
            <w:tcW w:type="dxa" w:w="3389"/>
          </w:tcPr>
          <w:p>
            <w:r>
              <w:t>Reproducir las tres partidas; jugar dos finales de torres.</w:t>
            </w:r>
          </w:p>
        </w:tc>
      </w:tr>
      <w:tr>
        <w:tc>
          <w:tcPr>
            <w:tcW w:type="dxa" w:w="3389"/>
          </w:tcPr>
          <w:p>
            <w:r>
              <w:t>8</w:t>
            </w:r>
          </w:p>
        </w:tc>
        <w:tc>
          <w:tcPr>
            <w:tcW w:type="dxa" w:w="3389"/>
          </w:tcPr>
          <w:p>
            <w:r>
              <w:t>Evaluación y repertorio.</w:t>
            </w:r>
          </w:p>
        </w:tc>
        <w:tc>
          <w:tcPr>
            <w:tcW w:type="dxa" w:w="3389"/>
          </w:tcPr>
          <w:p>
            <w:r>
              <w:t>Jugar 6 partidas, analizar sin motor primero y completar el diario.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2"/>
              </w:rPr>
              <w:t>Repetición espaciada</w:t>
            </w:r>
          </w:p>
          <w:p>
            <w:pPr>
              <w:spacing w:after="40"/>
            </w:pPr>
            <w:r>
              <w:t>Revisa las fichas a las 24 horas, a los 3 días, a la semana y al mes. La repetición corta y frecuente supera a una sesión larga aislada.</w:t>
            </w:r>
          </w:p>
        </w:tc>
      </w:tr>
    </w:tbl>
    <w:p>
      <w:pPr>
        <w:pStyle w:val="Title"/>
        <w:keepNext/>
      </w:pPr>
      <w:r>
        <w:t>ANEXO A · Atlas rápido de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Señal de alarma</w:t>
            </w:r>
          </w:p>
        </w:tc>
        <w:tc>
          <w:tcPr>
            <w:tcW w:type="dxa" w:w="3389"/>
            <w:shd w:fill="243746"/>
            <w:vAlign w:val="center"/>
          </w:tcPr>
          <w:p>
            <w:r>
              <w:rPr>
                <w:b/>
                <w:color w:val="FFFFFF"/>
              </w:rPr>
              <w:t>Pregunta correctiva</w:t>
            </w:r>
          </w:p>
        </w:tc>
      </w:tr>
      <w:tr>
        <w:tc>
          <w:tcPr>
            <w:tcW w:type="dxa" w:w="3389"/>
          </w:tcPr>
          <w:p>
            <w:r>
              <w:t>Dama temprana</w:t>
            </w:r>
          </w:p>
        </w:tc>
        <w:tc>
          <w:tcPr>
            <w:tcW w:type="dxa" w:w="3389"/>
          </w:tcPr>
          <w:p>
            <w:r>
              <w:t>La dama mueve antes de enrocar.</w:t>
            </w:r>
          </w:p>
        </w:tc>
        <w:tc>
          <w:tcPr>
            <w:tcW w:type="dxa" w:w="3389"/>
          </w:tcPr>
          <w:p>
            <w:r>
              <w:t>¿Puedo desarrollar con la misma amenaza?</w:t>
            </w:r>
          </w:p>
        </w:tc>
      </w:tr>
      <w:tr>
        <w:tc>
          <w:tcPr>
            <w:tcW w:type="dxa" w:w="3389"/>
          </w:tcPr>
          <w:p>
            <w:r>
              <w:t>Ataque con pocas piezas</w:t>
            </w:r>
          </w:p>
        </w:tc>
        <w:tc>
          <w:tcPr>
            <w:tcW w:type="dxa" w:w="3389"/>
          </w:tcPr>
          <w:p>
            <w:r>
              <w:t>Solo participan dama, alfil y caballo.</w:t>
            </w:r>
          </w:p>
        </w:tc>
        <w:tc>
          <w:tcPr>
            <w:tcW w:type="dxa" w:w="3389"/>
          </w:tcPr>
          <w:p>
            <w:r>
              <w:t>¿Cuántas piezas reales atacan?</w:t>
            </w:r>
          </w:p>
        </w:tc>
      </w:tr>
      <w:tr>
        <w:tc>
          <w:tcPr>
            <w:tcW w:type="dxa" w:w="3389"/>
          </w:tcPr>
          <w:p>
            <w:r>
              <w:t>Centro abierto y rey en e1</w:t>
            </w:r>
          </w:p>
        </w:tc>
        <w:tc>
          <w:tcPr>
            <w:tcW w:type="dxa" w:w="3389"/>
          </w:tcPr>
          <w:p>
            <w:r>
              <w:t>d4 o e5 sin seguridad.</w:t>
            </w:r>
          </w:p>
        </w:tc>
        <w:tc>
          <w:tcPr>
            <w:tcW w:type="dxa" w:w="3389"/>
          </w:tcPr>
          <w:p>
            <w:r>
              <w:t>¿Qué rey queda más expuesto?</w:t>
            </w:r>
          </w:p>
        </w:tc>
      </w:tr>
      <w:tr>
        <w:tc>
          <w:tcPr>
            <w:tcW w:type="dxa" w:w="3389"/>
          </w:tcPr>
          <w:p>
            <w:r>
              <w:t>Cambio automático</w:t>
            </w:r>
          </w:p>
        </w:tc>
        <w:tc>
          <w:tcPr>
            <w:tcW w:type="dxa" w:w="3389"/>
          </w:tcPr>
          <w:p>
            <w:r>
              <w:t>Capturas sin objetivo.</w:t>
            </w:r>
          </w:p>
        </w:tc>
        <w:tc>
          <w:tcPr>
            <w:tcW w:type="dxa" w:w="3389"/>
          </w:tcPr>
          <w:p>
            <w:r>
              <w:t>¿Quién mejora después del cambio?</w:t>
            </w:r>
          </w:p>
        </w:tc>
      </w:tr>
      <w:tr>
        <w:tc>
          <w:tcPr>
            <w:tcW w:type="dxa" w:w="3389"/>
          </w:tcPr>
          <w:p>
            <w:r>
              <w:t>Ignorar ...d5</w:t>
            </w:r>
          </w:p>
        </w:tc>
        <w:tc>
          <w:tcPr>
            <w:tcW w:type="dxa" w:w="3389"/>
          </w:tcPr>
          <w:p>
            <w:r>
              <w:t>El negro completa desarrollo y rompe.</w:t>
            </w:r>
          </w:p>
        </w:tc>
        <w:tc>
          <w:tcPr>
            <w:tcW w:type="dxa" w:w="3389"/>
          </w:tcPr>
          <w:p>
            <w:r>
              <w:t>¿Cuál es su mejor plan?</w:t>
            </w:r>
          </w:p>
        </w:tc>
      </w:tr>
      <w:tr>
        <w:tc>
          <w:tcPr>
            <w:tcW w:type="dxa" w:w="3389"/>
          </w:tcPr>
          <w:p>
            <w:r>
              <w:t>Pieza suelta</w:t>
            </w:r>
          </w:p>
        </w:tc>
        <w:tc>
          <w:tcPr>
            <w:tcW w:type="dxa" w:w="3389"/>
          </w:tcPr>
          <w:p>
            <w:r>
              <w:t>Una pieza no está defendida.</w:t>
            </w:r>
          </w:p>
        </w:tc>
        <w:tc>
          <w:tcPr>
            <w:tcW w:type="dxa" w:w="3389"/>
          </w:tcPr>
          <w:p>
            <w:r>
              <w:t>¿Qué capturas tiene el rival?</w:t>
            </w:r>
          </w:p>
        </w:tc>
      </w:tr>
      <w:tr>
        <w:tc>
          <w:tcPr>
            <w:tcW w:type="dxa" w:w="3389"/>
          </w:tcPr>
          <w:p>
            <w:r>
              <w:t>Jugada impulsiva</w:t>
            </w:r>
          </w:p>
        </w:tc>
        <w:tc>
          <w:tcPr>
            <w:tcW w:type="dxa" w:w="3389"/>
          </w:tcPr>
          <w:p>
            <w:r>
              <w:t>Mover en menos de cinco segundos.</w:t>
            </w:r>
          </w:p>
        </w:tc>
        <w:tc>
          <w:tcPr>
            <w:tcW w:type="dxa" w:w="3389"/>
          </w:tcPr>
          <w:p>
            <w:r>
              <w:t>¿He revisado jaques, capturas y amenazas?</w:t>
            </w:r>
          </w:p>
        </w:tc>
      </w:tr>
    </w:tbl>
    <w:p>
      <w:pPr>
        <w:pStyle w:val="Title"/>
        <w:keepNext/>
      </w:pPr>
      <w:r>
        <w:t>ANEXO B · Ficha de análisis de una partida</w:t>
      </w:r>
    </w:p>
    <w:p>
      <w:r>
        <w:rPr>
          <w:b/>
        </w:rPr>
        <w:t>Resultado y color</w:t>
      </w:r>
    </w:p>
    <w:p>
      <w:r>
        <w:t>________________________________________________________________________________</w:t>
      </w:r>
    </w:p>
    <w:p>
      <w:r>
        <w:rPr>
          <w:b/>
        </w:rPr>
        <w:t>¿En qué jugada terminó mi preparación conocida?</w:t>
      </w:r>
    </w:p>
    <w:p>
      <w:r>
        <w:t>________________________________________________________________________________</w:t>
      </w:r>
    </w:p>
    <w:p>
      <w:r>
        <w:rPr>
          <w:b/>
        </w:rPr>
        <w:t>¿Cuándo enroqué?</w:t>
      </w:r>
    </w:p>
    <w:p>
      <w:r>
        <w:t>________________________________________________________________________________</w:t>
      </w:r>
    </w:p>
    <w:p>
      <w:r>
        <w:rPr>
          <w:b/>
        </w:rPr>
        <w:t>¿Jugué c3-d4 o d3? ¿Por qué?</w:t>
      </w:r>
    </w:p>
    <w:p>
      <w:r>
        <w:t>________________________________________________________________________________</w:t>
      </w:r>
    </w:p>
    <w:p>
      <w:r>
        <w:rPr>
          <w:b/>
        </w:rPr>
        <w:t>¿Cuál era la ruptura del rival?</w:t>
      </w:r>
    </w:p>
    <w:p>
      <w:r>
        <w:t>________________________________________________________________________________</w:t>
      </w:r>
    </w:p>
    <w:p>
      <w:r>
        <w:rPr>
          <w:b/>
        </w:rPr>
        <w:t>¿Cuál fue mi peor pieza?</w:t>
      </w:r>
    </w:p>
    <w:p>
      <w:r>
        <w:t>________________________________________________________________________________</w:t>
      </w:r>
    </w:p>
    <w:p>
      <w:r>
        <w:rPr>
          <w:b/>
        </w:rPr>
        <w:t>Primer error importante</w:t>
      </w:r>
    </w:p>
    <w:p>
      <w:r>
        <w:t>________________________________________________________________________________</w:t>
      </w:r>
    </w:p>
    <w:p>
      <w:r>
        <w:rPr>
          <w:b/>
        </w:rPr>
        <w:t>Una decisión buena</w:t>
      </w:r>
    </w:p>
    <w:p>
      <w:r>
        <w:t>________________________________________________________________________________</w:t>
      </w:r>
    </w:p>
    <w:p>
      <w:r>
        <w:rPr>
          <w:b/>
        </w:rPr>
        <w:t>Una táctica que no vi</w:t>
      </w:r>
    </w:p>
    <w:p>
      <w:r>
        <w:t>________________________________________________________________________________</w:t>
      </w:r>
    </w:p>
    <w:p>
      <w:r>
        <w:rPr>
          <w:b/>
        </w:rPr>
        <w:t>Tipo de final</w:t>
      </w:r>
    </w:p>
    <w:p>
      <w:r>
        <w:t>________________________________________________________________________________</w:t>
      </w:r>
    </w:p>
    <w:p>
      <w:r>
        <w:rPr>
          <w:b/>
        </w:rPr>
        <w:t>Qué practicaré esta semana</w:t>
      </w:r>
    </w:p>
    <w:p>
      <w:r>
        <w:t>________________________________________________________________________________</w:t>
      </w:r>
    </w:p>
    <w:p>
      <w:pPr>
        <w:pStyle w:val="Title"/>
        <w:keepNext/>
      </w:pPr>
      <w:r>
        <w:t>ANEXO C · Diario del pensamiento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Momento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Mi respuesta</w:t>
            </w:r>
          </w:p>
        </w:tc>
      </w:tr>
      <w:tr>
        <w:tc>
          <w:tcPr>
            <w:tcW w:type="dxa" w:w="5083"/>
          </w:tcPr>
          <w:p>
            <w:r>
              <w:t>Amenaza rival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Estructura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Peor pieza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Dos candidatas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Respuesta más fuerte del rival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Jugada elegida y por qué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Resultado de la decisión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Title"/>
        <w:keepNext/>
      </w:pPr>
      <w:r>
        <w:t>ANEXO D · Tarjetas de repaso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Respuesta</w:t>
            </w:r>
          </w:p>
        </w:tc>
      </w:tr>
      <w:tr>
        <w:tc>
          <w:tcPr>
            <w:tcW w:type="dxa" w:w="5083"/>
          </w:tcPr>
          <w:p>
            <w:r>
              <w:t>¿Qué prepara c3?</w:t>
            </w:r>
          </w:p>
        </w:tc>
        <w:tc>
          <w:tcPr>
            <w:tcW w:type="dxa" w:w="5083"/>
          </w:tcPr>
          <w:p>
            <w:r>
              <w:t>d4 y un centro fuerte.</w:t>
            </w:r>
          </w:p>
        </w:tc>
      </w:tr>
      <w:tr>
        <w:tc>
          <w:tcPr>
            <w:tcW w:type="dxa" w:w="5083"/>
          </w:tcPr>
          <w:p>
            <w:r>
              <w:t>Principal ruptura negra</w:t>
            </w:r>
          </w:p>
        </w:tc>
        <w:tc>
          <w:tcPr>
            <w:tcW w:type="dxa" w:w="5083"/>
          </w:tcPr>
          <w:p>
            <w:r>
              <w:t>...d5.</w:t>
            </w:r>
          </w:p>
        </w:tc>
      </w:tr>
      <w:tr>
        <w:tc>
          <w:tcPr>
            <w:tcW w:type="dxa" w:w="5083"/>
          </w:tcPr>
          <w:p>
            <w:r>
              <w:t>Centro abierto</w:t>
            </w:r>
          </w:p>
        </w:tc>
        <w:tc>
          <w:tcPr>
            <w:tcW w:type="dxa" w:w="5083"/>
          </w:tcPr>
          <w:p>
            <w:r>
              <w:t>Torres y alfiles activos.</w:t>
            </w:r>
          </w:p>
        </w:tc>
      </w:tr>
      <w:tr>
        <w:tc>
          <w:tcPr>
            <w:tcW w:type="dxa" w:w="5083"/>
          </w:tcPr>
          <w:p>
            <w:r>
              <w:t>Centro cerrado</w:t>
            </w:r>
          </w:p>
        </w:tc>
        <w:tc>
          <w:tcPr>
            <w:tcW w:type="dxa" w:w="5083"/>
          </w:tcPr>
          <w:p>
            <w:r>
              <w:t>Caballos y maniobras.</w:t>
            </w:r>
          </w:p>
        </w:tc>
      </w:tr>
      <w:tr>
        <w:tc>
          <w:tcPr>
            <w:tcW w:type="dxa" w:w="5083"/>
          </w:tcPr>
          <w:p>
            <w:r>
              <w:t>Peón aislado</w:t>
            </w:r>
          </w:p>
        </w:tc>
        <w:tc>
          <w:tcPr>
            <w:tcW w:type="dxa" w:w="5083"/>
          </w:tcPr>
          <w:p>
            <w:r>
              <w:t>Actividad antes de simplificar.</w:t>
            </w:r>
          </w:p>
        </w:tc>
      </w:tr>
      <w:tr>
        <w:tc>
          <w:tcPr>
            <w:tcW w:type="dxa" w:w="5083"/>
          </w:tcPr>
          <w:p>
            <w:r>
              <w:t>Antes de atacar</w:t>
            </w:r>
          </w:p>
        </w:tc>
        <w:tc>
          <w:tcPr>
            <w:tcW w:type="dxa" w:w="5083"/>
          </w:tcPr>
          <w:p>
            <w:r>
              <w:t>Desarrollo, rey seguro y coordinación.</w:t>
            </w:r>
          </w:p>
        </w:tc>
      </w:tr>
      <w:tr>
        <w:tc>
          <w:tcPr>
            <w:tcW w:type="dxa" w:w="5083"/>
          </w:tcPr>
          <w:p>
            <w:r>
              <w:t>Peor pieza</w:t>
            </w:r>
          </w:p>
        </w:tc>
        <w:tc>
          <w:tcPr>
            <w:tcW w:type="dxa" w:w="5083"/>
          </w:tcPr>
          <w:p>
            <w:r>
              <w:t>La menos activa.</w:t>
            </w:r>
          </w:p>
        </w:tc>
      </w:tr>
      <w:tr>
        <w:tc>
          <w:tcPr>
            <w:tcW w:type="dxa" w:w="5083"/>
          </w:tcPr>
          <w:p>
            <w:r>
              <w:t>Antes de mover</w:t>
            </w:r>
          </w:p>
        </w:tc>
        <w:tc>
          <w:tcPr>
            <w:tcW w:type="dxa" w:w="5083"/>
          </w:tcPr>
          <w:p>
            <w:r>
              <w:t>Jaques, capturas, amenazas y pieza suelta.</w:t>
            </w:r>
          </w:p>
        </w:tc>
      </w:tr>
      <w:tr>
        <w:tc>
          <w:tcPr>
            <w:tcW w:type="dxa" w:w="5083"/>
          </w:tcPr>
          <w:p>
            <w:r>
              <w:t>Final sin damas</w:t>
            </w:r>
          </w:p>
        </w:tc>
        <w:tc>
          <w:tcPr>
            <w:tcW w:type="dxa" w:w="5083"/>
          </w:tcPr>
          <w:p>
            <w:r>
              <w:t>Activar el rey.</w:t>
            </w:r>
          </w:p>
        </w:tc>
      </w:tr>
      <w:tr>
        <w:tc>
          <w:tcPr>
            <w:tcW w:type="dxa" w:w="5083"/>
          </w:tcPr>
          <w:p>
            <w:r>
              <w:t>Objetivo del cuaderno</w:t>
            </w:r>
          </w:p>
        </w:tc>
        <w:tc>
          <w:tcPr>
            <w:tcW w:type="dxa" w:w="5083"/>
          </w:tcPr>
          <w:p>
            <w:r>
              <w:t>Comprender planes, no memorizar variantes.</w:t>
            </w:r>
          </w:p>
        </w:tc>
      </w:tr>
    </w:tbl>
    <w:p>
      <w:pPr>
        <w:pStyle w:val="Title"/>
        <w:keepNext/>
      </w:pPr>
      <w:r>
        <w:t>Glosario esencial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5083"/>
            <w:shd w:fill="243746"/>
            <w:vAlign w:val="center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5083"/>
          </w:tcPr>
          <w:p>
            <w:r>
              <w:t>Actividad</w:t>
            </w:r>
          </w:p>
        </w:tc>
        <w:tc>
          <w:tcPr>
            <w:tcW w:type="dxa" w:w="5083"/>
          </w:tcPr>
          <w:p>
            <w:r>
              <w:t>Capacidad de una pieza para influir en casillas importantes.</w:t>
            </w:r>
          </w:p>
        </w:tc>
      </w:tr>
      <w:tr>
        <w:tc>
          <w:tcPr>
            <w:tcW w:type="dxa" w:w="5083"/>
          </w:tcPr>
          <w:p>
            <w:r>
              <w:t>Casilla fuerte</w:t>
            </w:r>
          </w:p>
        </w:tc>
        <w:tc>
          <w:tcPr>
            <w:tcW w:type="dxa" w:w="5083"/>
          </w:tcPr>
          <w:p>
            <w:r>
              <w:t>Casilla que no puede ser atacada fácilmente por peones enemigos.</w:t>
            </w:r>
          </w:p>
        </w:tc>
      </w:tr>
      <w:tr>
        <w:tc>
          <w:tcPr>
            <w:tcW w:type="dxa" w:w="5083"/>
          </w:tcPr>
          <w:p>
            <w:r>
              <w:t>Centro abierto</w:t>
            </w:r>
          </w:p>
        </w:tc>
        <w:tc>
          <w:tcPr>
            <w:tcW w:type="dxa" w:w="5083"/>
          </w:tcPr>
          <w:p>
            <w:r>
              <w:t>Centro sin peones bloqueando líneas.</w:t>
            </w:r>
          </w:p>
        </w:tc>
      </w:tr>
      <w:tr>
        <w:tc>
          <w:tcPr>
            <w:tcW w:type="dxa" w:w="5083"/>
          </w:tcPr>
          <w:p>
            <w:r>
              <w:t>Centro cerrado</w:t>
            </w:r>
          </w:p>
        </w:tc>
        <w:tc>
          <w:tcPr>
            <w:tcW w:type="dxa" w:w="5083"/>
          </w:tcPr>
          <w:p>
            <w:r>
              <w:t>Centro bloqueado por cadenas de peones.</w:t>
            </w:r>
          </w:p>
        </w:tc>
      </w:tr>
      <w:tr>
        <w:tc>
          <w:tcPr>
            <w:tcW w:type="dxa" w:w="5083"/>
          </w:tcPr>
          <w:p>
            <w:r>
              <w:t>Desarrollo</w:t>
            </w:r>
          </w:p>
        </w:tc>
        <w:tc>
          <w:tcPr>
            <w:tcW w:type="dxa" w:w="5083"/>
          </w:tcPr>
          <w:p>
            <w:r>
              <w:t>Salida útil de las piezas desde sus casillas iniciales.</w:t>
            </w:r>
          </w:p>
        </w:tc>
      </w:tr>
      <w:tr>
        <w:tc>
          <w:tcPr>
            <w:tcW w:type="dxa" w:w="5083"/>
          </w:tcPr>
          <w:p>
            <w:r>
              <w:t>Estructura</w:t>
            </w:r>
          </w:p>
        </w:tc>
        <w:tc>
          <w:tcPr>
            <w:tcW w:type="dxa" w:w="5083"/>
          </w:tcPr>
          <w:p>
            <w:r>
              <w:t>Disposición de peones que determina planes y debilidades.</w:t>
            </w:r>
          </w:p>
        </w:tc>
      </w:tr>
      <w:tr>
        <w:tc>
          <w:tcPr>
            <w:tcW w:type="dxa" w:w="5083"/>
          </w:tcPr>
          <w:p>
            <w:r>
              <w:t>Peón aislado</w:t>
            </w:r>
          </w:p>
        </w:tc>
        <w:tc>
          <w:tcPr>
            <w:tcW w:type="dxa" w:w="5083"/>
          </w:tcPr>
          <w:p>
            <w:r>
              <w:t>Peón sin compañeros en columnas vecinas.</w:t>
            </w:r>
          </w:p>
        </w:tc>
      </w:tr>
      <w:tr>
        <w:tc>
          <w:tcPr>
            <w:tcW w:type="dxa" w:w="5083"/>
          </w:tcPr>
          <w:p>
            <w:r>
              <w:t>Ruptura</w:t>
            </w:r>
          </w:p>
        </w:tc>
        <w:tc>
          <w:tcPr>
            <w:tcW w:type="dxa" w:w="5083"/>
          </w:tcPr>
          <w:p>
            <w:r>
              <w:t>Avance de peón destinado a modificar la estructura.</w:t>
            </w:r>
          </w:p>
        </w:tc>
      </w:tr>
      <w:tr>
        <w:tc>
          <w:tcPr>
            <w:tcW w:type="dxa" w:w="5083"/>
          </w:tcPr>
          <w:p>
            <w:r>
              <w:t>Tensión</w:t>
            </w:r>
          </w:p>
        </w:tc>
        <w:tc>
          <w:tcPr>
            <w:tcW w:type="dxa" w:w="5083"/>
          </w:tcPr>
          <w:p>
            <w:r>
              <w:t>Situación en que dos peones pueden capturarse pero todavía no lo han hecho.</w:t>
            </w:r>
          </w:p>
        </w:tc>
      </w:tr>
      <w:tr>
        <w:tc>
          <w:tcPr>
            <w:tcW w:type="dxa" w:w="5083"/>
          </w:tcPr>
          <w:p>
            <w:r>
              <w:t>Tempo</w:t>
            </w:r>
          </w:p>
        </w:tc>
        <w:tc>
          <w:tcPr>
            <w:tcW w:type="dxa" w:w="5083"/>
          </w:tcPr>
          <w:p>
            <w:r>
              <w:t>Unidad práctica de tiempo: una jugada útil.</w:t>
            </w:r>
          </w:p>
        </w:tc>
      </w:tr>
      <w:tr>
        <w:tc>
          <w:tcPr>
            <w:tcW w:type="dxa" w:w="5083"/>
          </w:tcPr>
          <w:p>
            <w:r>
              <w:t>Transición</w:t>
            </w:r>
          </w:p>
        </w:tc>
        <w:tc>
          <w:tcPr>
            <w:tcW w:type="dxa" w:w="5083"/>
          </w:tcPr>
          <w:p>
            <w:r>
              <w:t>Paso de apertura a medio juego o de medio juego a final.</w:t>
            </w:r>
          </w:p>
        </w:tc>
      </w:tr>
    </w:tbl>
    <w:p>
      <w:pPr>
        <w:pStyle w:val="Title"/>
        <w:keepNext/>
      </w:pPr>
      <w:r>
        <w:t>Cierre de la edición base</w:t>
      </w:r>
    </w:p>
    <w:p>
      <w:r>
        <w:t>La Apertura Italiana te ofrece algo más valioso que una secuencia: un modelo de juego basado en desarrollo, seguridad, centro, coordinación y planificación. Cuando olvides una jugada, vuelve a esas ideas. Si reconoces la estructura, detectas el plan del rival y mejoras tu peor pieza, seguirás jugando una partida sana.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2"/>
              </w:rPr>
              <w:t>Mensaje del entrenador</w:t>
            </w:r>
          </w:p>
          <w:p>
            <w:pPr>
              <w:spacing w:after="40"/>
            </w:pPr>
            <w:r>
              <w:t>No necesitas jugar como un gran maestro para pensar mejor que ayer. Tu progreso vendrá de cometer menos errores graves, comprender mejor las posiciones y repetir buenos hábitos.</w:t>
            </w:r>
          </w:p>
        </w:tc>
      </w:tr>
    </w:tbl>
    <w:p>
      <w:pPr>
        <w:jc w:val="center"/>
      </w:pPr>
      <w:r>
        <w:t>La edición v2.0 incorpora las ampliaciones prácticas, la revisión técnica y la preparación para su uso combinado con recursos digitales.</w:t>
      </w:r>
    </w:p>
    <w:p>
      <w:r>
        <w:br w:type="page"/>
      </w:r>
    </w:p>
    <w:p>
      <w:pPr>
        <w:pStyle w:val="Title"/>
        <w:keepNext/>
        <w:pageBreakBefore/>
      </w:pPr>
      <w:r>
        <w:t>EDICIÓN v2.0 · CONTENIDOS AMPLIADOS</w:t>
      </w:r>
    </w:p>
    <w:p>
      <w:r>
        <w:t>Contenidos integrados: análisis posición por posición, estructuras de peones, partidas modelo y ejercicios progresivos.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>
              <w:rPr>
                <w:b/>
                <w:sz w:val="21"/>
              </w:rPr>
              <w:t>Cómo usar esta ampliación</w:t>
            </w:r>
          </w:p>
          <w:p>
            <w:pPr>
              <w:spacing w:after="20"/>
            </w:pPr>
            <w:r>
              <w:t>Avanza en el mismo orden que una partida: observa la posición, explica el plan, elige una continuación y solo después comprueba la respuesta. Las referencias ITA permitirán reproducir más adelante cada secuencia en Lichess o en otro tablero virtual.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ITA-P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Posición clave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ITA-S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Estructura de peones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ITA-M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Partida modelo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ITA-E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Ejercicio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ITA-R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Recurso digital futuro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AMPLIACIÓN A · Análisis posición por posición</w:t>
      </w:r>
    </w:p>
    <w:p>
      <w:r>
        <w:t>Estas fichas siguen la evolución natural de la Italiana. No pretenden detenerse en las primeras jugadas: cada posición conduce a una decisión posterior y al medio juego.</w:t>
      </w:r>
    </w:p>
    <w:p>
      <w:pPr>
        <w:pStyle w:val="Heading2"/>
        <w:keepNext/>
      </w:pPr>
      <w:r>
        <w:t>ITA-P01 · Ocupar y disputar el centro</w:t>
      </w:r>
    </w:p>
    <w:p>
      <w:pPr>
        <w:pStyle w:val="ChessMoves"/>
      </w:pPr>
      <w:r>
        <w:t>1.e4 e5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Ocupar y disputar el centro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Ambos bandos han ocupado una casilla central y han abierto líneas para sus alfiles.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Desarrollar Cf3 atacando e5.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Defender e5 desarrollando Cc6.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Caballo de g1.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Cf3; Cc3; d3.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Mover la dama demasiado pronto.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ITA-P02 · Desarrollar con una amenaza</w:t>
      </w:r>
    </w:p>
    <w:p>
      <w:pPr>
        <w:pStyle w:val="ChessMoves"/>
      </w:pPr>
      <w:r>
        <w:t>1.e4 e5 2.Cf3 Cc6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Desarrollar con una amenaza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Los caballos han salido; e5 está defendido y d4 está controlado por las negras.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Ac4, Ab5 o d4. En este cuaderno elegimos Ac4.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Desarrollar Ac5, Cf6 o Ae7.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Alfil de f1.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Ac4; Ab5; d4.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Capturar e5 sin calcular Cxe5.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ITA-P03 · La posición base de la Italiana</w:t>
      </w:r>
    </w:p>
    <w:p>
      <w:pPr>
        <w:pStyle w:val="ChessMoves"/>
      </w:pPr>
      <w:r>
        <w:t>1.e4 e5 2.Cf3 Cc6 3.Ac4 Ac5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La posición base de la Italiana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Los alfiles ocupan diagonales activas y ambos reyes pueden enrocar pronto.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Enrocar y preparar c3-d4 o elegir d3.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Desarrollar Cf6 y preparar ...d6 o ...d5.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Caballo de b1.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0-0; c3; d3.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Atacar f7 con la dama sin completar el desarrollo.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ITA-P04 · Rey seguro antes de abrir</w:t>
      </w:r>
    </w:p>
    <w:p>
      <w:pPr>
        <w:pStyle w:val="ChessMoves"/>
      </w:pPr>
      <w:r>
        <w:t>1.e4 e5 2.Cf3 Cc6 3.Ac4 Ac5 4.O-O Cf6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Rey seguro antes de abrir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Las blancas ya pueden abrir el centro sin dejar al rey en e1. El negro ataca e4.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c3 para sostener d4; también d3 es sólido.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Enrocar y buscar ...d5.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Caballo de b1.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c3; d3; Te1.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Defender e4 automáticamente con d3 sin comparar c3.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ITA-P05 · Preparar la ruptura</w:t>
      </w:r>
    </w:p>
    <w:p>
      <w:pPr>
        <w:pStyle w:val="ChessMoves"/>
      </w:pPr>
      <w:r>
        <w:t>1.e4 e5 2.Cf3 Cc6 3.Ac4 Ac5 4.O-O Cf6 5.c3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Preparar la ruptura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El peón c sostiene d4 y limita la casilla d4 del caballo negro.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Jugar d4 cuando el rey y las piezas estén preparados.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Enrocar y responder en el centro con ...d5 o ...d6.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Caballo de b1.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...0-0; ...d6; ...d5.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Pensar que c3 amenaza algo inmediato.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ITA-P06 · La ruptura d4</w:t>
      </w:r>
    </w:p>
    <w:p>
      <w:pPr>
        <w:pStyle w:val="ChessMoves"/>
      </w:pPr>
      <w:r>
        <w:t>1.e4 e5 2.Cf3 Cc6 3.Ac4 Ac5 4.O-O Cf6 5.c3 O-O 6.d4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La ruptura d4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La tensión central obliga a decidir. Las líneas pueden abrirse rápidamente.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Tras ...exd4, recapturar cxd4 y desarrollar Cc3.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Elegir entre ...exd4, ...Ab6 y ...d6 según la posición.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Caballo de b1.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...exd4; ...Ab6; ...d6.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Abrir el centro sin comprobar tácticas sobre e4 y d4.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ITA-P07 · Centro abierto y desarrollo</w:t>
      </w:r>
    </w:p>
    <w:p>
      <w:pPr>
        <w:pStyle w:val="ChessMoves"/>
      </w:pPr>
      <w:r>
        <w:t>1.e4 e5 2.Cf3 Cc6 3.Ac4 Ac5 4.O-O Cf6 5.c3 O-O 6.d4 exd4 7.cxd4 Ab6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Centro abierto y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Las blancas tienen espacio central; las columnas y diagonales ganan importancia.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Cc3, Te1 y Ae3. Usar el centro para desarrollar con energía.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...d6, ...Ag4 y ...Te8; presionar e4.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Caballo de b1.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Cc3; e5; Ae3.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Empujar e5 sin comprobar la respuesta ...d5.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ITA-P08 · Coordinar antes de atacar</w:t>
      </w:r>
    </w:p>
    <w:p>
      <w:pPr>
        <w:pStyle w:val="ChessMoves"/>
      </w:pPr>
      <w:r>
        <w:t>8.Cc3 d6 9.Ae3 Ag4 10.Te1 Te8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Coordinar antes de atacar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Ambos bandos han desarrollado y las torres miran el centro. La posición exige cálculo concreto.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Dd2, h3 o Ae2; reforzar e4 y completar la coordinación.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Presionar e4 y considerar ...Cxe4 solo si funciona tácticamente.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Dama y torre de a1.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Dd2; h3; Ae2.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Lanzar un ataque de peones sin terminar el desarrollo.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ITA-P09 · Esquema cerrado con d3</w:t>
      </w:r>
    </w:p>
    <w:p>
      <w:pPr>
        <w:pStyle w:val="ChessMoves"/>
      </w:pPr>
      <w:r>
        <w:t>1.e4 e5 2.Cf3 Cc6 3.Ac4 Ac5 4.d3 Cf6 5.O-O d6 6.c3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Esquema cerrado con d3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El centro permanece estable. La partida será de maniobras antes de la ruptura d4.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Te1, Cbd2-f1-g3, h3 y d4 en buenas condiciones.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...0-0, ...a6, ...h6 y ...d5 cuando sea posible.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Caballo de b1.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...0-0; ...a6; ...h6.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Confundir posición tranquila con posición sin plan.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ITA-P10 · La ruta del caballo</w:t>
      </w:r>
    </w:p>
    <w:p>
      <w:pPr>
        <w:pStyle w:val="ChessMoves"/>
      </w:pPr>
      <w:r>
        <w:t>1.e4 e5 2.Cf3 Cc6 3.Ac4 Ac5 4.d3 Cf6 5.O-O d6 6.c3 O-O 7.Te1 a6 8.Ab3 Aa7 9.h3 h6 10.Cbd2 Te8 11.Cf1 Ae6 12.Cg3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La ruta del caballo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El caballo ha llegado a g3, donde apoya f5, h5 y e4. El negro está listo para ...d5.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Preparar d4 o reforzar el flanco de rey sin debilitarlo.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Jugar ...d5 para liberar el centro.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Alfil de c1.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Ae3; d4; De2.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Atacar en el flanco sin vigilar ...d5.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ITA-P11 · Tras la ruptura negra</w:t>
      </w:r>
    </w:p>
    <w:p>
      <w:pPr>
        <w:pStyle w:val="ChessMoves"/>
      </w:pPr>
      <w:r>
        <w:t>1.e4 e5 2.Cf3 Cc6 3.Ac4 Ac5 4.d3 Cf6 5.O-O d6 6.c3 O-O 7.Te1 a6 8.Ab3 Aa7 9.h3 h6 10.Cbd2 Te8 11.Cf1 Ae6 12.Cg3 Dd7 13.Ac2 Tad8 14.d4 d5 15.exd5 Axd5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Tras la ruptura negra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El centro se ha abierto y se han cambiado alfiles. La actividad de las piezas pesa más que la estructura estática.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Desarrollar Ae3, d4 o De2 y activar la torre de a1.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Consolidar y usar la pareja de caballos y la columna d.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Alfil de c1 y torre de a1.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Ae3; d4; De2.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Seguir atacando como si el centro continuara cerrado.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ITA-P12 · Transición al medio juego</w:t>
      </w:r>
    </w:p>
    <w:p>
      <w:pPr>
        <w:pStyle w:val="ChessMoves"/>
      </w:pPr>
      <w:r>
        <w:t>16.Cxe5 Cxe5 17.Txe5: centro abierto, reyes seguros y torres coordinadas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p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Transición al medio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práctica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¿Qué ha cambiado?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La apertura ha terminado: ya no basta con recordar jugadas.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blancas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Comparar planes, mejorar la peor pieza y calcular la ruptura central.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de las negras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Presionar e4 y buscar simplificaciones favorables.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Pieza que necesita mejorar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La pieza con menos casillas útiles.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Jugadas candidatas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Dd2; h3; Ae2.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Seguir jugando “jugadas de apertura” sin evaluar la posición.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Antes de mirar la recomendación, explica en voz alta qué amenaza el rival y cuál de tus piezas participa menos.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AMPLIACIÓN B · Estructuras de peones</w:t>
      </w:r>
    </w:p>
    <w:p>
      <w:r>
        <w:t>Reconocer la estructura permite continuar aunque olvides una jugada. Cada ficha incluye cómo se llega, planes de ambos bandos y una práctica breve.</w:t>
      </w:r>
    </w:p>
    <w:p>
      <w:pPr>
        <w:pStyle w:val="Heading2"/>
        <w:keepNext/>
      </w:pPr>
      <w:r>
        <w:t>ITA-S01 · Centro abierto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s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Centro abierto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Cómo aparece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Suele aparecer tras c3-d4, ...exd4 y cxd4.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Torres en e1/d1, alfiles en diagonales abiertas, desarrollo rápido y presión central.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Atacar e4/d4, usar ...d5 como ruptura y cambiar piezas activas blancas.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Abrir líneas cuando el rey propio aún está en el centro.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Práctica en tablero</w:t>
            </w:r>
          </w:p>
          <w:p>
            <w:pPr>
              <w:spacing w:after="20"/>
            </w:pPr>
            <w:r>
              <w:t>¿Qué pieza blanca debe desarrollarse primero? Respuesta: el caballo de b1, normalmente con Cc3.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ITA-S02 · Centro con tensión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s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Centro con tensión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Cómo aparece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Los peones d4 y e5 se enfrentan sin que se haya resuelto la captura.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Mantener la tensión si favorece el desarrollo; calcular e5 o dxe5 cuando ganen algo concreto.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Elegir el momento de ...exd4 o ...d5 para liberar el juego.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Capturar automáticamente solo porque la captura está disponible.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Práctica en tablero</w:t>
            </w:r>
          </w:p>
          <w:p>
            <w:pPr>
              <w:spacing w:after="20"/>
            </w:pPr>
            <w:r>
              <w:t>Compara ...exd4 y ...d6: ¿qué cambia en la actividad de los alfiles?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ITA-S03 · Centro cerrado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s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Centro cerrado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Cómo aparece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Aparece con d3 y ...d6, mientras e4 y e5 permanecen bloqueados.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Maniobrar, preparar d4, mejorar caballos y evitar debilidades en el rey.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Preparar ...d5, ganar espacio con ...a6/...b5 o presionar el flanco de rey.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Creer que no ocurre nada y mover peones sin plan.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Práctica en tablero</w:t>
            </w:r>
          </w:p>
          <w:p>
            <w:pPr>
              <w:spacing w:after="20"/>
            </w:pPr>
            <w:r>
              <w:t>Traza la ruta Cbd2-f1-g3 y explica qué casillas controla desde g3.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ITA-S04 · Cadena c3-d4-e4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s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Cadena c3-d4-e4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Cómo aparece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Las blancas mantienen dos peones centrales apoyados por c3.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Sostener la cadena, desarrollar Cc3 y usar el espacio para activar piezas.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Atacar la base d4 o la punta e4; buscar ...d5.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Avanzar e5 sin preparar la defensa de d4.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Práctica en tablero</w:t>
            </w:r>
          </w:p>
          <w:p>
            <w:pPr>
              <w:spacing w:after="20"/>
            </w:pPr>
            <w:r>
              <w:t>¿Cuál es la base de la cadena? d4. ¿Qué pieza negra suele presionarla? Cc6 y, después, ...Ag4 o ...Te8.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ITA-S05 · Peón aislado en 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s0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Peón aislado en d4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Cómo aparece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Puede surgir cuando los peones c y e desaparecen y queda un peón blanco solo en d4.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Buscar actividad, casilla e5, columnas abiertas y ataque antes de simplificar demasiado.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Bloquear d4, cambiar piezas y atacar el peón en el final.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Defender el peón pasivamente con todas las piezas.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Práctica en tablero</w:t>
            </w:r>
          </w:p>
          <w:p>
            <w:pPr>
              <w:spacing w:after="20"/>
            </w:pPr>
            <w:r>
              <w:t>Elige entre actividad con d5/e5 y defensa pasiva. Explica por qué la actividad es la compensación.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ITA-S06 · Mayoría central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43957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_s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39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Mayoría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Cómo aparece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En finales, una mayoría de peones centrales puede crear un peón pasado.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Activar el rey, avanzar de forma coordinada y crear un pasado apoyado.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Bloquear, atacar la base y generar contrajuego en el otro flanco.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frecuente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Empujar todos los peones sin apoyo del rey.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Práctica en tablero</w:t>
            </w:r>
          </w:p>
          <w:p>
            <w:pPr>
              <w:spacing w:after="20"/>
            </w:pPr>
            <w:r>
              <w:t>¿Qué haces primero: avanzar d6 o activar el rey? En general, activar el rey y comprobar el contrajuego.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AMPLIACIÓN C · Tres partidas modelo desarrolladas</w:t>
      </w:r>
    </w:p>
    <w:p>
      <w:r>
        <w:t>Las partidas son modelos didácticos. El objetivo es seguir el hilo de la partida y comprender por qué cambia el plan, no memorizar cada jugada.</w:t>
      </w:r>
    </w:p>
    <w:p>
      <w:pPr>
        <w:pStyle w:val="Heading2"/>
        <w:keepNext/>
      </w:pPr>
      <w:r>
        <w:t>ITA-M01 · Construcción sólida y centro abierto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>
              <w:rPr>
                <w:b/>
                <w:sz w:val="21"/>
              </w:rPr>
              <w:t>Objetivo de aprendizaje</w:t>
            </w:r>
          </w:p>
          <w:p>
            <w:pPr>
              <w:spacing w:after="20"/>
            </w:pPr>
            <w:r>
              <w:t>Aprender a pasar de las jugadas iniciales al medio juego mediante desarrollo, ruptura central y coordinación.</w:t>
            </w:r>
          </w:p>
        </w:tc>
      </w:tr>
    </w:tbl>
    <w:p>
      <w:pPr>
        <w:spacing w:after="20"/>
      </w:pPr>
    </w:p>
    <w:p>
      <w:pPr>
        <w:pStyle w:val="ChessMoves"/>
      </w:pPr>
      <w:r>
        <w:t>1.e4 e5 2.Cf3 Cc6 3.Ac4 Ac5 4.O-O Cf6 5.c3 O-O 6.d4 exd4 7.cxd4 Ab6 8.Cc3 d6 9.Ae3 Ag4 10.Te1 Te8 11.Dd2 Cxe4 12.Cxe4 Txe4 13.Axf7+ Rxf7 14.Cg5+ Rg8 15.Cxe4</w:t>
      </w:r>
    </w:p>
    <w:p>
      <w:pPr>
        <w:pStyle w:val="Heading3"/>
        <w:keepNext/>
      </w:pPr>
      <w:r>
        <w:t>Parada 1 · Tras 4.O-O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¿Por qué enrocar antes de c3-d4?</w:t>
            </w:r>
          </w:p>
        </w:tc>
      </w:tr>
    </w:tbl>
    <w:p>
      <w:pPr>
        <w:spacing w:after="20"/>
      </w:pPr>
    </w:p>
    <w:p>
      <w:r>
        <w:t>Porque la ruptura puede abrir el centro. El rey seguro permite que las torres participen inmediatamente.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La seguridad del rey es una condición para abrir líneas.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2 · Tras 6.d4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debe calcularse antes de la ruptura?</w:t>
            </w:r>
          </w:p>
        </w:tc>
      </w:tr>
    </w:tbl>
    <w:p>
      <w:pPr>
        <w:spacing w:after="20"/>
      </w:pPr>
    </w:p>
    <w:p>
      <w:r>
        <w:t>Las capturas en d4 y e4, la posición de los reyes y qué piezas ganarán actividad.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Una ruptura es buena cuando tus piezas aprovechan el cambio de estructura.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3 · Tras 8.Cc3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¿Cuál era la peor pieza blanca?</w:t>
            </w:r>
          </w:p>
        </w:tc>
      </w:tr>
    </w:tbl>
    <w:p>
      <w:pPr>
        <w:spacing w:after="20"/>
      </w:pPr>
    </w:p>
    <w:p>
      <w:r>
        <w:t>El caballo de b1. Al jugar Cc3, entra en juego y aumenta el control de d5 y e4.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Mejorar la peor pieza suele ser el paso previo a una acción táctica.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4 · Tras 10.Te1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hace realmente la torre?</w:t>
            </w:r>
          </w:p>
        </w:tc>
      </w:tr>
    </w:tbl>
    <w:p>
      <w:pPr>
        <w:spacing w:after="20"/>
      </w:pPr>
    </w:p>
    <w:p>
      <w:r>
        <w:t>Refuerza e4, ocupa una columna central y prepara respuestas tácticas si el negro captura.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La coordinación convierte el espacio en actividad.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5 · Tras 15.Cxe4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enseñó la combinación?</w:t>
            </w:r>
          </w:p>
        </w:tc>
      </w:tr>
    </w:tbl>
    <w:p>
      <w:pPr>
        <w:spacing w:after="20"/>
      </w:pPr>
    </w:p>
    <w:p>
      <w:r>
        <w:t>La táctica apareció porque las piezas estaban desarrolladas y las líneas centrales abiertas.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Primero se construye la posición; después aparecen las tácticas.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 terminar la partida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Estructura principal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Centro abierto.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Desarrollo rápido y presión central.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Presionar e4 y buscar simplificación.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Error que evita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Atacar antes de coordinar.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Recurso digital futuro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Reproducir ITA-M01 desde la jugada 1 y detenerse en cada parada.</w:t>
            </w:r>
          </w:p>
        </w:tc>
      </w:tr>
    </w:tbl>
    <w:p>
      <w:pPr>
        <w:spacing w:after="20"/>
      </w:pPr>
    </w:p>
    <w:p/>
    <w:p>
      <w:pPr>
        <w:pStyle w:val="Heading2"/>
        <w:keepNext/>
      </w:pPr>
      <w:r>
        <w:t>ITA-M02 · El precio de la precipitación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>
              <w:rPr>
                <w:b/>
                <w:sz w:val="21"/>
              </w:rPr>
              <w:t>Objetivo de aprendizaje</w:t>
            </w:r>
          </w:p>
          <w:p>
            <w:pPr>
              <w:spacing w:after="20"/>
            </w:pPr>
            <w:r>
              <w:t>Comprender por qué una amenaza temprana con la dama puede entregar tiempos y permitir la ruptura liberadora del rival.</w:t>
            </w:r>
          </w:p>
        </w:tc>
      </w:tr>
    </w:tbl>
    <w:p>
      <w:pPr>
        <w:spacing w:after="20"/>
      </w:pPr>
    </w:p>
    <w:p>
      <w:pPr>
        <w:pStyle w:val="ChessMoves"/>
      </w:pPr>
      <w:r>
        <w:t>1.e4 e5 2.Cf3 Cc6 3.Ac4 Ac5 4.Dh5?! g6 5.Df3 Cf6 6.c3 O-O 7.d3 d5 8.exd5 e4! 9.dxe4 Cxe4 10.O-O Ce5 11.Dxe4 Te8</w:t>
      </w:r>
    </w:p>
    <w:p>
      <w:pPr>
        <w:pStyle w:val="Heading3"/>
        <w:keepNext/>
      </w:pPr>
      <w:r>
        <w:t>Parada 1 · Tras 4.Dh5?!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gana y qué pierde la dama?</w:t>
            </w:r>
          </w:p>
        </w:tc>
      </w:tr>
    </w:tbl>
    <w:p>
      <w:pPr>
        <w:spacing w:after="20"/>
      </w:pPr>
    </w:p>
    <w:p>
      <w:r>
        <w:t>Crea presión sobre f7, pero obliga a moverla de nuevo y retrasa el enroque y el desarrollo.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Una amenaza pequeña no compensa varios tiempos.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2 · Tras 7...d5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¿Por qué la ruptura es fuerte?</w:t>
            </w:r>
          </w:p>
        </w:tc>
      </w:tr>
    </w:tbl>
    <w:p>
      <w:pPr>
        <w:spacing w:after="20"/>
      </w:pPr>
    </w:p>
    <w:p>
      <w:r>
        <w:t>El negro tiene el rey seguro, las piezas desarrolladas y la dama blanca mal situada.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Las rupturas castigan la falta de desarrollo.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3 · Tras 8...e4!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cambió?</w:t>
            </w:r>
          </w:p>
        </w:tc>
      </w:tr>
    </w:tbl>
    <w:p>
      <w:pPr>
        <w:spacing w:after="20"/>
      </w:pPr>
    </w:p>
    <w:p>
      <w:r>
        <w:t>El caballo y la dama blancos quedan expuestos a ataques con ganancia de tiempo.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Cuando el centro se abre, las piezas mal colocadas se convierten en objetivos.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4 · Tras 10...Ce5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pieza negra mejora?</w:t>
            </w:r>
          </w:p>
        </w:tc>
      </w:tr>
    </w:tbl>
    <w:p>
      <w:pPr>
        <w:spacing w:after="20"/>
      </w:pPr>
    </w:p>
    <w:p>
      <w:r>
        <w:t>El caballo centraliza con amenaza sobre la dama y c4.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Desarrollar atacando multiplica el valor de cada jugada.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5 · Tras 11...Te8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¿Por qué la torre llega con fuerza?</w:t>
            </w:r>
          </w:p>
        </w:tc>
      </w:tr>
    </w:tbl>
    <w:p>
      <w:pPr>
        <w:spacing w:after="20"/>
      </w:pPr>
    </w:p>
    <w:p>
      <w:r>
        <w:t>La columna e está abierta y el rey blanco acaba de enrocar sin resolver sus problemas de coordinación.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El rival puede usar la columna que tú ayudaste a abrir.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 terminar la partida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Estructura principal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Centro abierto por la fuerza.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Lección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No mover la dama temprano sin beneficio concreto.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Señal de alarma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El rival puede jugar ...d5 con desarrollo.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correcto alternativo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4.0-0 y después c3 o d3.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Recurso digital futuro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Comparar en tablero 4.Dh5?! con 4.0-0.</w:t>
            </w:r>
          </w:p>
        </w:tc>
      </w:tr>
    </w:tbl>
    <w:p>
      <w:pPr>
        <w:spacing w:after="20"/>
      </w:pPr>
    </w:p>
    <w:p/>
    <w:p>
      <w:pPr>
        <w:pStyle w:val="Heading2"/>
        <w:keepNext/>
      </w:pPr>
      <w:r>
        <w:t>ITA-M03 · Centro cerrado y maniobra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>
              <w:rPr>
                <w:b/>
                <w:sz w:val="21"/>
              </w:rPr>
              <w:t>Objetivo de aprendizaje</w:t>
            </w:r>
          </w:p>
          <w:p>
            <w:pPr>
              <w:spacing w:after="20"/>
            </w:pPr>
            <w:r>
              <w:t>Aprender a continuar cuando no se abre el centro inmediatamente y reconocer la ruptura ...d5 del rival.</w:t>
            </w:r>
          </w:p>
        </w:tc>
      </w:tr>
    </w:tbl>
    <w:p>
      <w:pPr>
        <w:spacing w:after="20"/>
      </w:pPr>
    </w:p>
    <w:p>
      <w:pPr>
        <w:pStyle w:val="ChessMoves"/>
      </w:pPr>
      <w:r>
        <w:t>1.e4 e5 2.Cf3 Cc6 3.Ac4 Ac5 4.d3 Cf6 5.O-O d6 6.c3 a6 7.Ab3 Aa7 8.Te1 O-O 9.h3 h6 10.Cbd2 Te8 11.Cf1 Ae6 12.Cg3 Dd7 13.Ac2 Tad8 14.d4 d5 15.exd5 Axd5 16.Cxe5 Cxe5 17.Txe5</w:t>
      </w:r>
    </w:p>
    <w:p>
      <w:pPr>
        <w:pStyle w:val="Heading3"/>
        <w:keepNext/>
      </w:pPr>
      <w:r>
        <w:t>Parada 1 · Tras 6.c3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¿Por qué c3 sigue siendo útil si no jugamos d4 enseguida?</w:t>
            </w:r>
          </w:p>
        </w:tc>
      </w:tr>
    </w:tbl>
    <w:p>
      <w:pPr>
        <w:spacing w:after="20"/>
      </w:pPr>
    </w:p>
    <w:p>
      <w:r>
        <w:t>Reserva la ruptura y controla d4. La jugada mantiene abiertas varias opciones.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Una buena jugada puede preparar un plan futuro sin ejecutarlo inmediatamente.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2 · Tras 10.Cbd2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¿Cuál es la ruta del caballo?</w:t>
            </w:r>
          </w:p>
        </w:tc>
      </w:tr>
    </w:tbl>
    <w:p>
      <w:pPr>
        <w:spacing w:after="20"/>
      </w:pPr>
    </w:p>
    <w:p>
      <w:r>
        <w:t>Cbd2-f1-g3. Desde g3 participa en el flanco de rey y apoya e4.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En centros cerrados, los caballos ganan tiempo para maniobrar.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3 · Tras 12.Cg3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debe vigilar el blanco?</w:t>
            </w:r>
          </w:p>
        </w:tc>
      </w:tr>
    </w:tbl>
    <w:p>
      <w:pPr>
        <w:spacing w:after="20"/>
      </w:pPr>
    </w:p>
    <w:p>
      <w:r>
        <w:t>La ruptura ...d5. El plan propio no puede ignorar el plan rival.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Pensar para ambos bandos es parte del método O.P.E.R.A.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4 · Tras 14.d4 d5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significa que ambos rompan el centro?</w:t>
            </w:r>
          </w:p>
        </w:tc>
      </w:tr>
    </w:tbl>
    <w:p>
      <w:pPr>
        <w:spacing w:after="20"/>
      </w:pPr>
    </w:p>
    <w:p>
      <w:r>
        <w:t>La posición cambia de maniobra a cálculo. Las líneas se abren y las piezas centrales ganan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El plan debe cambiar cuando cambia la estructura.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Parada 5 · Tras 17.Txe5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El entrenador pregunta</w:t>
            </w:r>
          </w:p>
          <w:p>
            <w:pPr>
              <w:spacing w:after="20"/>
            </w:pPr>
            <w:r>
              <w:t>¿Qué debe hacer ahora el blanco?</w:t>
            </w:r>
          </w:p>
        </w:tc>
      </w:tr>
    </w:tbl>
    <w:p>
      <w:pPr>
        <w:spacing w:after="20"/>
      </w:pPr>
    </w:p>
    <w:p>
      <w:r>
        <w:t>La apertura del centro obliga a reevaluar la posición: completar el desarrollo del alfil de c1, coordinar las torres y comprobar si el peón e5 puede sostenerse.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Idea que debes conservar</w:t>
            </w:r>
          </w:p>
          <w:p>
            <w:pPr>
              <w:spacing w:after="20"/>
            </w:pPr>
            <w:r>
              <w:t>Después de los cambios, vuelve a evaluar desde cero.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 terminar la partida</w:t>
            </w:r>
          </w:p>
        </w:tc>
        <w:tc>
          <w:tcPr>
            <w:tcW w:type="dxa" w:w="5083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Estructura inicial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Centro cerrado.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blanco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Maniobra y preparación de d4.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Plan negro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Preparar ...d5.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Momento crítico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Cuando ambos bandos rompen en el centro.</w:t>
            </w:r>
          </w:p>
        </w:tc>
      </w:tr>
      <w:tr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Recurso digital futuro</w:t>
            </w:r>
          </w:p>
        </w:tc>
        <w:tc>
          <w:tcPr>
            <w:tcW w:type="dxa" w:w="5083"/>
          </w:tcPr>
          <w:p>
            <w:pPr>
              <w:spacing w:after="40" w:before="20"/>
            </w:pPr>
            <w:r>
              <w:rPr>
                <w:sz w:val="18"/>
              </w:rPr>
              <w:t>Jugar la posición ITA-P10 contra el ordenador desde ambos colores.</w:t>
            </w:r>
          </w:p>
        </w:tc>
      </w:tr>
    </w:tbl>
    <w:p>
      <w:pPr>
        <w:spacing w:after="20"/>
      </w:pPr>
    </w:p>
    <w:p/>
    <w:p>
      <w:r>
        <w:br w:type="page"/>
      </w:r>
    </w:p>
    <w:p>
      <w:pPr>
        <w:pStyle w:val="Heading1"/>
        <w:keepNext/>
      </w:pPr>
      <w:r>
        <w:t>AMPLIACIÓN D · Ejercicios progresivos</w:t>
      </w:r>
    </w:p>
    <w:p>
      <w:r>
        <w:t>Los quince ejercicios originales se mantienen como nivel de comprensión. Esta ampliación añade posiciones de reconocimiento, decisión y continuidad.</w:t>
      </w:r>
    </w:p>
    <w:p>
      <w:pPr>
        <w:pStyle w:val="Heading2"/>
        <w:keepNext/>
      </w:pPr>
      <w:r>
        <w:t>ITA-E16 · Nivel: Reconocer</w:t>
      </w:r>
    </w:p>
    <w:p>
      <w:r>
        <w:t>Tras 1.e4 e5 2.Cf3 Cc6 3.Ac4 Ac5, ¿cuál es la prioridad blanca?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No busques todavía un ataque directo sobre f7.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ITA-E17 · Nivel: Reconocer</w:t>
      </w:r>
    </w:p>
    <w:p>
      <w:r>
        <w:t>En la estructura c3-d4-e4, ¿cuál es la base de la cadena?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La base suele ser el punto que el rival intenta atacar.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ITA-E18 · Nivel: Reconocer</w:t>
      </w:r>
    </w:p>
    <w:p>
      <w:r>
        <w:t>En un centro abierto, ¿qué piezas suelen mejorar más?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Las líneas abiertas favorecen piezas de largo alcance.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ITA-E19 · Nivel: Reconocer</w:t>
      </w:r>
    </w:p>
    <w:p>
      <w:r>
        <w:t>En un centro cerrado, ¿qué pieza blanca suele seguir la ruta d2-f1-g3?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Busca la maniobra enseñada en ITA-P10.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ITA-E20 · Nivel: Reconocer</w:t>
      </w:r>
    </w:p>
    <w:p>
      <w:r>
        <w:t>¿Cuál es la ruptura liberadora principal de las negras en la Italiana?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Debes vigilarla incluso mientras ejecutas tu propio plan.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ITA-E21 · Nivel: Decidir</w:t>
      </w:r>
    </w:p>
    <w:p>
      <w:r>
        <w:t>Has enrocado y jugado c3. El negro también ha enrocado. ¿Qué jugada temática debes considerar?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No juegues una ruptura de memoria: calcula la respuesta rival.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ITA-E22 · Nivel: Decidir</w:t>
      </w:r>
    </w:p>
    <w:p>
      <w:r>
        <w:t>Tu caballo de b1 sigue sin desarrollar y el centro acaba de abrirse. ¿Qué jugada natural mejora tu posición?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Mejora la peor pieza y aumenta el control central.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ITA-E23 · Nivel: Decidir</w:t>
      </w:r>
    </w:p>
    <w:p>
      <w:r>
        <w:t>El negro amenaza ...d5 en una posición cerrada. ¿Debes ignorarlo para atacar en el flanco de rey?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El plan rival puede ser más urgente que el tuyo.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ITA-E24 · Nivel: Decidir</w:t>
      </w:r>
    </w:p>
    <w:p>
      <w:r>
        <w:t>Tienes un peón aislado en d4 y piezas activas. ¿Conviene cambiar todas las piezas?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Al simplificar, el peón aislado puede quedar débil.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ITA-E25 · Nivel: Decidir</w:t>
      </w:r>
    </w:p>
    <w:p>
      <w:r>
        <w:t>El alfil de c4 es atacado por ...Ca5. ¿Cuál es la pregunta correcta?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No existe una retirada automática válida para todas las posiciones.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ITA-E26 · Nivel: Continuar</w:t>
      </w:r>
    </w:p>
    <w:p>
      <w:r>
        <w:t>Desde ITA-P07, propón un plan de tres jugadas para las blancas.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El objetivo es desarrollar, sostener el centro y coordinar torres.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ITA-E27 · Nivel: Continuar</w:t>
      </w:r>
    </w:p>
    <w:p>
      <w:r>
        <w:t>Desde ITA-P09, propón la maniobra principal del caballo de b1.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Explica qué casillas controla el caballo al llegar a g3.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ITA-E28 · Nivel: Continuar</w:t>
      </w:r>
    </w:p>
    <w:p>
      <w:r>
        <w:t>Tras abrirse la columna e y quedar el rey negro en e8, ¿qué pieza blanca debe ocuparla?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Una columna abierta solo es útil si una pieza la ocupa.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ITA-E29 · Nivel: Continuar</w:t>
      </w:r>
    </w:p>
    <w:p>
      <w:r>
        <w:t>Después de que desaparezcan las damas, ¿qué cambio de plan es habitual?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No sigas buscando un ataque de mate que ya no existe.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ITA-E30 · Nivel: Continuar</w:t>
      </w:r>
    </w:p>
    <w:p>
      <w:r>
        <w:t>Juega una partida de entrenamiento desde ITA-P10. Tu objetivo no es ganar: ¿qué debes comprobar cada turno?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Usa O.P.E.R.A. antes de mover.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ITA-E31 · Nivel: Explicar</w:t>
      </w:r>
    </w:p>
    <w:p>
      <w:r>
        <w:t>¿Por qué 4.O-O es más formativo que 4.Dh5?! en el repertorio del cuaderno?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Compara el número de piezas desarrolladas tras ambas jugadas.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ITA-E32 · Nivel: Explicar</w:t>
      </w:r>
    </w:p>
    <w:p>
      <w:r>
        <w:t>¿Por qué c3 no debe considerarse una jugada lenta?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Las jugadas de preparación crean condiciones para acciones posteriores.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ITA-E33 · Nivel: Explicar</w:t>
      </w:r>
    </w:p>
    <w:p>
      <w:r>
        <w:t>¿Por qué el plan debe cambiar después de ...d5?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Cada cambio de estructura exige una nueva evaluación.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ITA-E34 · Nivel: Explicar</w:t>
      </w:r>
    </w:p>
    <w:p>
      <w:r>
        <w:t>¿Qué significa mejorar la peor pieza?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No es necesariamente la pieza de menor valor.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ITA-E35 · Nivel: Explicar</w:t>
      </w:r>
    </w:p>
    <w:p>
      <w:r>
        <w:t>¿Cuándo termina realmente la apertura?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Enrocar no basta por sí solo.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ITA-E36 · Nivel: Tablero virtual</w:t>
      </w:r>
    </w:p>
    <w:p>
      <w:r>
        <w:t>Reproduce ITA-M01 hasta 7...Ab6 y continúa cinco jugadas sin consultar el manual.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Guarda el PGN para revisarlo.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ITA-E37 · Nivel: Tablero virtual</w:t>
      </w:r>
    </w:p>
    <w:p>
      <w:r>
        <w:t>Carga ITA-P09 y juega diez jugadas con blancas contra un nivel bajo.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No valores el ejercicio por el resultado, sino por la ejecución del plan.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ITA-E38 · Nivel: Tablero virtual</w:t>
      </w:r>
    </w:p>
    <w:p>
      <w:r>
        <w:t>Carga ITA-P07 y juega la posición desde ambos colores.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Cambiar de bando ayuda a comprender el plan rival.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ITA-E39 · Nivel: Tablero virtual</w:t>
      </w:r>
    </w:p>
    <w:p>
      <w:r>
        <w:t>Reproduce ITA-M02 y detente después de 4.Dh5?! y 4.O-O en dos tableros distintos.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Escribe una frase sobre qué posición prefieres y por qué.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pPr>
        <w:pStyle w:val="Heading2"/>
        <w:keepNext/>
      </w:pPr>
      <w:r>
        <w:t>ITA-E40 · Nivel: Revisión</w:t>
      </w:r>
    </w:p>
    <w:p>
      <w:r>
        <w:t>Analiza una partida propia de Italiana con la ficha del Anexo 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EE"/>
          </w:tcPr>
          <w:p>
            <w:r>
              <w:rPr>
                <w:b/>
                <w:sz w:val="21"/>
              </w:rPr>
              <w:t>Pista</w:t>
            </w:r>
          </w:p>
          <w:p>
            <w:pPr>
              <w:spacing w:after="20"/>
            </w:pPr>
            <w:r>
              <w:t>Trabaja un solo error importante, no toda la partida a la vez.</w:t>
            </w:r>
          </w:p>
        </w:tc>
      </w:tr>
    </w:tbl>
    <w:p>
      <w:pPr>
        <w:spacing w:after="20"/>
      </w:pPr>
    </w:p>
    <w:p>
      <w:r>
        <w:rPr>
          <w:b/>
        </w:rPr>
        <w:t xml:space="preserve">Mi respuesta: </w:t>
      </w:r>
      <w:r>
        <w:t>____________________________________________________________________</w:t>
      </w:r>
    </w:p>
    <w:p>
      <w:r>
        <w:rPr>
          <w:b/>
        </w:rPr>
        <w:t xml:space="preserve">Justificación: </w:t>
      </w:r>
      <w:r>
        <w:t>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SOLUCIONES DE LA AMPLIACIÓN</w:t>
      </w:r>
    </w:p>
    <w:p>
      <w:pPr>
        <w:pStyle w:val="Heading2"/>
        <w:keepNext/>
      </w:pPr>
      <w:r>
        <w:t>ITA-E16</w:t>
      </w:r>
    </w:p>
    <w:p>
      <w:r>
        <w:t>Enrocar y continuar el desarrollo.</w:t>
      </w:r>
    </w:p>
    <w:p>
      <w:pPr>
        <w:pStyle w:val="Heading2"/>
        <w:keepNext/>
      </w:pPr>
      <w:r>
        <w:t>ITA-E17</w:t>
      </w:r>
    </w:p>
    <w:p>
      <w:r>
        <w:t>El peón d4.</w:t>
      </w:r>
    </w:p>
    <w:p>
      <w:pPr>
        <w:pStyle w:val="Heading2"/>
        <w:keepNext/>
      </w:pPr>
      <w:r>
        <w:t>ITA-E18</w:t>
      </w:r>
    </w:p>
    <w:p>
      <w:r>
        <w:t>Torres y alfiles.</w:t>
      </w:r>
    </w:p>
    <w:p>
      <w:pPr>
        <w:pStyle w:val="Heading2"/>
        <w:keepNext/>
      </w:pPr>
      <w:r>
        <w:t>ITA-E19</w:t>
      </w:r>
    </w:p>
    <w:p>
      <w:r>
        <w:t>El caballo de b1.</w:t>
      </w:r>
    </w:p>
    <w:p>
      <w:pPr>
        <w:pStyle w:val="Heading2"/>
        <w:keepNext/>
      </w:pPr>
      <w:r>
        <w:t>ITA-E20</w:t>
      </w:r>
    </w:p>
    <w:p>
      <w:r>
        <w:t>...d5.</w:t>
      </w:r>
    </w:p>
    <w:p>
      <w:pPr>
        <w:pStyle w:val="Heading2"/>
        <w:keepNext/>
      </w:pPr>
      <w:r>
        <w:t>ITA-E21</w:t>
      </w:r>
    </w:p>
    <w:p>
      <w:r>
        <w:t>d4, después de comprobar las capturas y tácticas.</w:t>
      </w:r>
    </w:p>
    <w:p>
      <w:pPr>
        <w:pStyle w:val="Heading2"/>
        <w:keepNext/>
      </w:pPr>
      <w:r>
        <w:t>ITA-E22</w:t>
      </w:r>
    </w:p>
    <w:p>
      <w:r>
        <w:t>Cc3.</w:t>
      </w:r>
    </w:p>
    <w:p>
      <w:pPr>
        <w:pStyle w:val="Heading2"/>
        <w:keepNext/>
      </w:pPr>
      <w:r>
        <w:t>ITA-E23</w:t>
      </w:r>
    </w:p>
    <w:p>
      <w:r>
        <w:t>No. Debes calcular ...d5 y decidir si preparar d4, mantener tensión o reforzar el centro.</w:t>
      </w:r>
    </w:p>
    <w:p>
      <w:pPr>
        <w:pStyle w:val="Heading2"/>
        <w:keepNext/>
      </w:pPr>
      <w:r>
        <w:t>ITA-E24</w:t>
      </w:r>
    </w:p>
    <w:p>
      <w:r>
        <w:t>No normalmente; necesitas actividad como compensación.</w:t>
      </w:r>
    </w:p>
    <w:p>
      <w:pPr>
        <w:pStyle w:val="Heading2"/>
        <w:keepNext/>
      </w:pPr>
      <w:r>
        <w:t>ITA-E25</w:t>
      </w:r>
    </w:p>
    <w:p>
      <w:r>
        <w:t>Dónde conservarlo y qué gana el negro con el ataque.</w:t>
      </w:r>
    </w:p>
    <w:p>
      <w:pPr>
        <w:pStyle w:val="Heading2"/>
        <w:keepNext/>
      </w:pPr>
      <w:r>
        <w:t>ITA-E26</w:t>
      </w:r>
    </w:p>
    <w:p>
      <w:r>
        <w:t>Cc3, Ae3 y Te1, ajustando el orden a las respuestas negras.</w:t>
      </w:r>
    </w:p>
    <w:p>
      <w:pPr>
        <w:pStyle w:val="Heading2"/>
        <w:keepNext/>
      </w:pPr>
      <w:r>
        <w:t>ITA-E27</w:t>
      </w:r>
    </w:p>
    <w:p>
      <w:r>
        <w:t>Cbd2-f1-g3.</w:t>
      </w:r>
    </w:p>
    <w:p>
      <w:pPr>
        <w:pStyle w:val="Heading2"/>
        <w:keepNext/>
      </w:pPr>
      <w:r>
        <w:t>ITA-E28</w:t>
      </w:r>
    </w:p>
    <w:p>
      <w:r>
        <w:t>La torre, normalmente con Te1.</w:t>
      </w:r>
    </w:p>
    <w:p>
      <w:pPr>
        <w:pStyle w:val="Heading2"/>
        <w:keepNext/>
      </w:pPr>
      <w:r>
        <w:t>ITA-E29</w:t>
      </w:r>
    </w:p>
    <w:p>
      <w:r>
        <w:t>Activar el rey y valorar la estructura de peones.</w:t>
      </w:r>
    </w:p>
    <w:p>
      <w:pPr>
        <w:pStyle w:val="Heading2"/>
        <w:keepNext/>
      </w:pPr>
      <w:r>
        <w:t>ITA-E30</w:t>
      </w:r>
    </w:p>
    <w:p>
      <w:r>
        <w:t>La amenaza rival, la ruptura ...d5, la peor pieza y si tu plan sigue siendo válido.</w:t>
      </w:r>
    </w:p>
    <w:p>
      <w:pPr>
        <w:pStyle w:val="Heading2"/>
        <w:keepNext/>
      </w:pPr>
      <w:r>
        <w:t>ITA-E31</w:t>
      </w:r>
    </w:p>
    <w:p>
      <w:r>
        <w:t>Porque mejora la seguridad y coordinación sin crear una amenaza fácil de neutralizar.</w:t>
      </w:r>
    </w:p>
    <w:p>
      <w:pPr>
        <w:pStyle w:val="Heading2"/>
        <w:keepNext/>
      </w:pPr>
      <w:r>
        <w:t>ITA-E32</w:t>
      </w:r>
    </w:p>
    <w:p>
      <w:r>
        <w:t>Porque prepara d4, controla d4 y sostiene un centro más fuerte.</w:t>
      </w:r>
    </w:p>
    <w:p>
      <w:pPr>
        <w:pStyle w:val="Heading2"/>
        <w:keepNext/>
      </w:pPr>
      <w:r>
        <w:t>ITA-E33</w:t>
      </w:r>
    </w:p>
    <w:p>
      <w:r>
        <w:t>Porque cambia la estructura, se abren líneas y aparecen nuevas amenazas.</w:t>
      </w:r>
    </w:p>
    <w:p>
      <w:pPr>
        <w:pStyle w:val="Heading2"/>
        <w:keepNext/>
      </w:pPr>
      <w:r>
        <w:t>ITA-E34</w:t>
      </w:r>
    </w:p>
    <w:p>
      <w:r>
        <w:t>Encontrar la pieza menos activa y darle una función útil.</w:t>
      </w:r>
    </w:p>
    <w:p>
      <w:pPr>
        <w:pStyle w:val="Heading2"/>
        <w:keepNext/>
      </w:pPr>
      <w:r>
        <w:t>ITA-E35</w:t>
      </w:r>
    </w:p>
    <w:p>
      <w:r>
        <w:t>Cuando el rey está seguro, las piezas principales están desarrolladas y las torres pueden coordinarse.</w:t>
      </w:r>
    </w:p>
    <w:p>
      <w:pPr>
        <w:pStyle w:val="Heading2"/>
        <w:keepNext/>
      </w:pPr>
      <w:r>
        <w:t>ITA-E36</w:t>
      </w:r>
    </w:p>
    <w:p>
      <w:r>
        <w:t>Compara después tu desarrollo con Cc3, Ae3 y Te1.</w:t>
      </w:r>
    </w:p>
    <w:p>
      <w:pPr>
        <w:pStyle w:val="Heading2"/>
        <w:keepNext/>
      </w:pPr>
      <w:r>
        <w:t>ITA-E37</w:t>
      </w:r>
    </w:p>
    <w:p>
      <w:r>
        <w:t>Intenta realizar Cbd2-f1-g3 y preparar d4.</w:t>
      </w:r>
    </w:p>
    <w:p>
      <w:pPr>
        <w:pStyle w:val="Heading2"/>
        <w:keepNext/>
      </w:pPr>
      <w:r>
        <w:t>ITA-E38</w:t>
      </w:r>
    </w:p>
    <w:p>
      <w:r>
        <w:t>Con blancas busca desarrollo; con negras busca presión central y ...d5.</w:t>
      </w:r>
    </w:p>
    <w:p>
      <w:pPr>
        <w:pStyle w:val="Heading2"/>
        <w:keepNext/>
      </w:pPr>
      <w:r>
        <w:t>ITA-E39</w:t>
      </w:r>
    </w:p>
    <w:p>
      <w:r>
        <w:t>Compara desarrollo, seguridad y facilidad del plan.</w:t>
      </w:r>
    </w:p>
    <w:p>
      <w:pPr>
        <w:pStyle w:val="Heading2"/>
        <w:keepNext/>
      </w:pPr>
      <w:r>
        <w:t>ITA-E40</w:t>
      </w:r>
    </w:p>
    <w:p>
      <w:r>
        <w:t>Identifica la primera posición ITA-P que reconoces y el primer momento en que tu plan se desvió.</w:t>
      </w:r>
    </w:p>
    <w:p>
      <w:r>
        <w:br w:type="page"/>
      </w:r>
    </w:p>
    <w:p>
      <w:pPr>
        <w:pStyle w:val="Heading1"/>
        <w:keepNext/>
      </w:pPr>
      <w:r>
        <w:t>PREPARACIÓN DE LOS RECURSOS DIGITALES</w:t>
      </w:r>
    </w:p>
    <w:p>
      <w:r>
        <w:t>La edición v2.0 deja definido el sistema de referencias que se utilizará en los materiales posteriores al manual.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389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previsto</w:t>
            </w:r>
          </w:p>
        </w:tc>
        <w:tc>
          <w:tcPr>
            <w:tcW w:type="dxa" w:w="3389"/>
            <w:shd w:fill="24374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Correspondencia</w:t>
            </w:r>
          </w:p>
        </w:tc>
      </w:tr>
      <w:tr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Estudio de Lichess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Capítulos navegables con comentarios y preguntas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ITA-P, ITA-M</w:t>
            </w:r>
          </w:p>
        </w:tc>
      </w:tr>
      <w:tr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PGN de repertorio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Secuencias principales y partidas modelo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ITA-M</w:t>
            </w:r>
          </w:p>
        </w:tc>
      </w:tr>
      <w:tr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Banco FEN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Posiciones de inicio para entrenar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ITA-P, ITA-S</w:t>
            </w:r>
          </w:p>
        </w:tc>
      </w:tr>
      <w:tr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Ejercicios digitales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Reconocer, decidir, continuar y explicar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ITA-E</w:t>
            </w:r>
          </w:p>
        </w:tc>
      </w:tr>
      <w:tr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Repetición espaciada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Tarjetas breves de planes y errores</w:t>
            </w:r>
          </w:p>
        </w:tc>
        <w:tc>
          <w:tcPr>
            <w:tcW w:type="dxa" w:w="3389"/>
          </w:tcPr>
          <w:p>
            <w:pPr>
              <w:spacing w:after="40" w:before="20"/>
            </w:pPr>
            <w:r>
              <w:rPr>
                <w:sz w:val="18"/>
              </w:rPr>
              <w:t>ITA-S, ITA-E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D"/>
          </w:tcPr>
          <w:p>
            <w:r>
              <w:rPr>
                <w:b/>
                <w:sz w:val="21"/>
              </w:rPr>
              <w:t>Secuencia de aprendizaje</w:t>
            </w:r>
          </w:p>
          <w:p>
            <w:pPr>
              <w:spacing w:after="20"/>
            </w:pPr>
            <w:r>
              <w:t>Leer → reproducir en tablero → tomar decisiones → jugar desde la posición → analizar la partida → repetir días después.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CIERRE DE LA EDICIÓN v2.0</w:t>
      </w:r>
    </w:p>
    <w:p>
      <w:r>
        <w:t>La edición v2.0 conserva la progresión del manual base y añade cuatro apoyos prácticos: continuidad posición por posición, estructuras de peones, partidas modelo desarrolladas y ejercicios progresivos. Los códigos ITA permiten localizar las mismas secuencias en el paquete digital complementario e importarlas en un tablero virtual como Lichess.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0FA"/>
          </w:tcPr>
          <w:p>
            <w:r>
              <w:rPr>
                <w:b/>
                <w:sz w:val="21"/>
              </w:rPr>
              <w:t>Mensaje del entrenador</w:t>
            </w:r>
          </w:p>
          <w:p>
            <w:pPr>
              <w:spacing w:after="20"/>
            </w:pPr>
            <w:r>
              <w:t>No necesitas recordar todas las jugadas. Necesitas reconocer qué tipo de posición tienes, qué quiere el rival y cuál es el siguiente paso lógico de tu plan.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40"/>
      <w:headerReference w:type="even" r:id="rId41"/>
      <w:headerReference w:type="first" r:id="rId42"/>
      <w:footerReference w:type="first" r:id="rId43"/>
      <w:pgSz w:w="12240" w:h="15840"/>
      <w:pgMar w:top="936" w:right="1037" w:bottom="936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Mi Repertorio de Ajedrez · Cuaderno 1 · Apertura Italiana ·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Mi Repertorio de Ajedrez · Cuaderno 1 · Apertura Italiana ·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Cuaderno 1 · Apertura Italiana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6"/>
      </w:rPr>
      <w:t>Mi Repertorio de Ajedrez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7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B2E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37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7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ssMoves">
    <w:name w:val="Chess Moves"/>
    <w:pPr>
      <w:spacing w:after="160"/>
      <w:ind w:left="504"/>
    </w:pPr>
    <w:rPr>
      <w:rFonts w:ascii="DejaVu Sans Mono" w:hAnsi="DejaVu Sans Mono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header" Target="header3.xml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Repertorio de Ajedrez · Cuaderno 1 · Apertura Italiana</dc:title>
  <dc:subject>Curso visual y práctico para progresar de 800 a 1400 Elo</dc:subject>
  <dc:creator/>
  <cp:keywords>ajedrez, apertura italiana, entrenamiento, 800-1400 Elo, Lichess</cp:keywords>
  <dc:description>Edición v2.0 final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